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</w:r>
    </w:p>
    <w:p>
      <w:r>
        <w:t xml:space="preserve">SKRIPSI </w:t>
      </w:r>
    </w:p>
    <w:p>
      <w:r>
        <w:t xml:space="preserve">PENGARUH AKTIVITAS CONVECTIVELY COUPLED KELVIN WAVES </w:t>
      </w:r>
    </w:p>
    <w:p>
      <w:r>
        <w:t>TERHADAP KEJADIAN HUJAN EKSTREM DI ​</w:t>
      </w:r>
    </w:p>
    <w:p>
      <w:r>
        <w:t xml:space="preserve">KALIMANTAN SELATAN </w:t>
      </w:r>
    </w:p>
    <w:p>
      <w:r>
        <w:t xml:space="preserve">THE INFLUENCE OF CONVECTIVELY COUPLED KELVIN WAVE </w:t>
      </w:r>
    </w:p>
    <w:p>
      <w:r>
        <w:t xml:space="preserve">ACTIVITY ON EXTREME RAINFALL EVENTS IN SOUTH KALIMANTAN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FRANSISCO JORDAN N D S I </w:t>
      </w:r>
    </w:p>
    <w:p>
      <w:r>
        <w:t xml:space="preserve">11.22.0057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PROGRAM STUDI SARJANA TERAPAN METEOROLOGI </w:t>
      </w:r>
    </w:p>
    <w:p>
      <w:r>
        <w:t xml:space="preserve">SEKOLAH TINGGI METEOROLOGI KLIMATOLOGI DAN GEOFISIKA </w:t>
      </w:r>
    </w:p>
    <w:p>
      <w:r>
        <w:t xml:space="preserve">TANGERANG  </w:t>
      </w:r>
    </w:p>
    <w:p>
      <w:r>
        <w:t xml:space="preserve">2026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SKRIPSI </w:t>
      </w:r>
    </w:p>
    <w:p>
      <w:r>
        <w:t xml:space="preserve">PENGARUH AKTIVITAS CONVECTIVELY COUPLED KELVIN WAVES </w:t>
      </w:r>
    </w:p>
    <w:p>
      <w:r>
        <w:t>TERHADAP KEJADIAN HUJAN EKSTREM DI ​</w:t>
      </w:r>
    </w:p>
    <w:p>
      <w:r>
        <w:t xml:space="preserve">KALIMANTAN SELATAN </w:t>
      </w:r>
    </w:p>
    <w:p>
      <w:r>
        <w:t xml:space="preserve">THE INFLUENCE OF CONVECTIVELY COUPLED KELVIN WAVE </w:t>
      </w:r>
    </w:p>
    <w:p>
      <w:r>
        <w:t xml:space="preserve">ACTIVITY ON EXTREME RAINFALL EVENTS IN SOUTH KALIMANTAN </w:t>
      </w:r>
    </w:p>
    <w:p>
      <w:r>
        <w:t>Diajukan untuk memenuhi salah satu syarat memperoleh derajat​</w:t>
      </w:r>
    </w:p>
    <w:p>
      <w:r>
        <w:t xml:space="preserve">Sarjana Terapan Meteorologi  </w:t>
      </w:r>
    </w:p>
    <w:p>
      <w:r>
        <w:t xml:space="preserve"> </w:t>
      </w:r>
    </w:p>
    <w:p>
      <w:r>
        <w:t xml:space="preserve"> </w:t>
      </w:r>
    </w:p>
    <w:p>
      <w:r>
        <w:t xml:space="preserve">FRANSISCO JORDAN N D S I </w:t>
      </w:r>
    </w:p>
    <w:p>
      <w:r>
        <w:t xml:space="preserve">11.22.0057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PROGRAM STUDI SARJANA TERAPAN METEOROLOGI </w:t>
      </w:r>
    </w:p>
    <w:p>
      <w:r>
        <w:t xml:space="preserve">SEKOLAH TINGGI METEOROLOGI KLIMATOLOGI DAN GEOFISIKA </w:t>
      </w:r>
    </w:p>
    <w:p>
      <w:r>
        <w:t xml:space="preserve">TANGERANG  </w:t>
      </w:r>
    </w:p>
    <w:p>
      <w:r>
        <w:t>2026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 xml:space="preserve">HALAMAN PENGESAHAN </w:t>
      </w:r>
    </w:p>
    <w:p>
      <w:r>
        <w:t xml:space="preserve">SKRIPSI </w:t>
      </w:r>
    </w:p>
    <w:p>
      <w:r>
        <w:t xml:space="preserve">PENGARUH AKTIVITAS CONVECTIVELY COUPLED KELVIN WAVES </w:t>
      </w:r>
    </w:p>
    <w:p>
      <w:r>
        <w:t>TERHADAP KEJADIAN HUJAN EKSTREM ​</w:t>
      </w:r>
    </w:p>
    <w:p>
      <w:r>
        <w:t xml:space="preserve">DI KALIMANTAN SELATAN </w:t>
      </w:r>
    </w:p>
    <w:p>
      <w:r>
        <w:t xml:space="preserve">Telah dpersiapkan dan disusun oleh: </w:t>
      </w:r>
    </w:p>
    <w:p>
      <w:r>
        <w:t xml:space="preserve">FRANSISCO JORDAN N D S I </w:t>
      </w:r>
    </w:p>
    <w:p>
      <w:r>
        <w:t xml:space="preserve">11.22.0057 </w:t>
      </w:r>
    </w:p>
    <w:p>
      <w:r>
        <w:t xml:space="preserve"> </w:t>
      </w:r>
    </w:p>
    <w:p>
      <w:r>
        <w:t>Telah dipertahankan di depan Tim Penguji dan dinyatakan lulus​</w:t>
      </w:r>
    </w:p>
    <w:p>
      <w:r>
        <w:t>pada tanggal 29 Juli 2026​</w:t>
      </w:r>
    </w:p>
    <w:p>
      <w:r>
        <w:t>​</w:t>
      </w:r>
    </w:p>
    <w:p>
      <w:r>
        <w:t xml:space="preserve">Susunan Tim Penguji </w:t>
      </w:r>
    </w:p>
    <w:p>
      <w:r>
        <w:t xml:space="preserve"> </w:t>
      </w:r>
    </w:p>
    <w:p>
      <w:r>
        <w:t xml:space="preserve"> </w:t>
      </w:r>
    </w:p>
    <w:p>
      <w:r>
        <w:t>​</w:t>
      </w:r>
    </w:p>
    <w:p>
      <w:r>
        <w:t>​</w:t>
      </w:r>
    </w:p>
    <w:p>
      <w:r>
        <w:t xml:space="preserve">Tangerang, 26 Agustus 2026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 </w:t>
      </w:r>
    </w:p>
    <w:p>
      <w:r>
        <w:t xml:space="preserve"> </w:t>
      </w:r>
    </w:p>
    <w:p>
      <w:r>
        <w:t xml:space="preserve">Pembimbing Utama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Dr. Aries Kristianto, S.T., M. Si.​</w:t>
      </w:r>
    </w:p>
    <w:p>
      <w:r>
        <w:t xml:space="preserve">NIP. 197504071997031001 </w:t>
      </w:r>
    </w:p>
    <w:p>
      <w:r>
        <w:t xml:space="preserve">Penguji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Hasti Amrih Rejeki, SST, M.Si.   </w:t>
      </w:r>
    </w:p>
    <w:p>
      <w:r>
        <w:t xml:space="preserve">NIP. 199101202010122001 </w:t>
      </w:r>
    </w:p>
    <w:p>
      <w:r>
        <w:t xml:space="preserve"> </w:t>
      </w:r>
    </w:p>
    <w:p>
      <w:r>
        <w:t xml:space="preserve"> </w:t>
      </w:r>
    </w:p>
    <w:p>
      <w:r>
        <w:t xml:space="preserve">Ketua Program Studi  </w:t>
      </w:r>
    </w:p>
    <w:p>
      <w:r>
        <w:t xml:space="preserve">Sarjana Terapan Meteorologi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Dr. Yosafat Donni Haryanto, SP., M.Si​</w:t>
      </w:r>
    </w:p>
    <w:p>
      <w:r>
        <w:t xml:space="preserve">NIP. 1976122819990310021 </w:t>
      </w:r>
    </w:p>
    <w:p>
      <w:r>
        <w:t xml:space="preserve">Ketua Sekolah Tinggi Meteorologi </w:t>
      </w:r>
    </w:p>
    <w:p>
      <w:r>
        <w:t xml:space="preserve">Klimatologi dan Geofisika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Dr. Deni Septiadi, M.Si </w:t>
      </w:r>
    </w:p>
    <w:p>
      <w:r>
        <w:t xml:space="preserve">NIP. 197809302000121001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 xml:space="preserve">PERNYATAAN ORISINALITAS </w:t>
      </w:r>
    </w:p>
    <w:p>
      <w:r>
        <w:t xml:space="preserve"> </w:t>
      </w:r>
    </w:p>
    <w:p>
      <w:r>
        <w:t xml:space="preserve">Fransisco Jordan N D S I NPT. 11.22.0057, menyatakan bahwa skripsi </w:t>
      </w:r>
    </w:p>
    <w:p>
      <w:r>
        <w:t xml:space="preserve">saya yang berjudul “Pengaruh Aktivitas Convectively Coupled Kelvin Waves </w:t>
      </w:r>
    </w:p>
    <w:p>
      <w:r>
        <w:t xml:space="preserve">Terhadap Kejadian hujan Ekstrem Di Kalimantan Selatan” merupakan karya </w:t>
      </w:r>
    </w:p>
    <w:p>
      <w:r>
        <w:t xml:space="preserve">asli. Seluruh ide yang ada dalam skripsi ini merupakan hasil penelitian yang saya </w:t>
      </w:r>
    </w:p>
    <w:p>
      <w:r>
        <w:t xml:space="preserve">susun sendiri dan sepanjang pengetahuan saya juga tidak terdapat karya atau </w:t>
      </w:r>
    </w:p>
    <w:p>
      <w:r>
        <w:t xml:space="preserve">pendapat yang pernah ditulis atau diterbitkan oleh orang lain, kecuali yang secara </w:t>
      </w:r>
    </w:p>
    <w:p>
      <w:r>
        <w:t xml:space="preserve">tertulis diacu dalam naskah ini serta disebutkan dalam daftar pustaka. Selain itu, </w:t>
      </w:r>
    </w:p>
    <w:p>
      <w:r>
        <w:t xml:space="preserve">tidak ada bagian dari skripsi ini yang telah digunakan sebelumnya untuk </w:t>
      </w:r>
    </w:p>
    <w:p>
      <w:r>
        <w:t xml:space="preserve">memperoleh gelar kesarjanaan maupun sertifikat akademik di suatu Perguruan </w:t>
      </w:r>
    </w:p>
    <w:p>
      <w:r>
        <w:t xml:space="preserve">Tinggi. </w:t>
      </w:r>
    </w:p>
    <w:p>
      <w:r>
        <w:t xml:space="preserve">Jika pernyataan di atas terbukti sebaliknya, maka saya bersedia menerima </w:t>
      </w:r>
    </w:p>
    <w:p>
      <w:r>
        <w:t xml:space="preserve">sanksi yang ditetapkan oleh Sekolah Tinggi Meteorologi Klimatologi dan </w:t>
      </w:r>
    </w:p>
    <w:p>
      <w:r>
        <w:t xml:space="preserve">Geofisika.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3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Tangerang, 29 Juli 2026 </w:t>
      </w:r>
    </w:p>
    <w:p>
      <w:r>
        <w:t xml:space="preserve">Penulis,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Fransisco Jordan N D S I </w:t>
      </w:r>
    </w:p>
    <w:p>
      <w:r>
        <w:t xml:space="preserve">NPT. 11.22.0057 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 xml:space="preserve">KATA PENGANTAR </w:t>
      </w:r>
    </w:p>
    <w:p>
      <w:r>
        <w:t xml:space="preserve"> </w:t>
      </w:r>
    </w:p>
    <w:p>
      <w:r>
        <w:t xml:space="preserve">Puji syukur penulis panjatkan ke hadirat Allah SWT atas segala rahmat, </w:t>
      </w:r>
    </w:p>
    <w:p>
      <w:r>
        <w:t xml:space="preserve">karunia, dan pertolongan-Nya sehingga skripsi yang berjudul "Pengaruh </w:t>
      </w:r>
    </w:p>
    <w:p>
      <w:r>
        <w:t xml:space="preserve">Aktivitas Convectively Coupled Kelvin Waves Terhadap Kejadian Hujan </w:t>
      </w:r>
    </w:p>
    <w:p>
      <w:r>
        <w:t xml:space="preserve">Ekstrem Di Kalimantan Selatan" ini dapat diselesaikan sebagai salah satu syarat </w:t>
      </w:r>
    </w:p>
    <w:p>
      <w:r>
        <w:t xml:space="preserve">untuk memperoleh gelar Sarjana Terapan Meteorologi pada Program Studi </w:t>
      </w:r>
    </w:p>
    <w:p>
      <w:r>
        <w:t xml:space="preserve">Sarjana Terapan Meteorologi, Sekolah Tinggi Meteorologi, Klimatologi, dan </w:t>
      </w:r>
    </w:p>
    <w:p>
      <w:r>
        <w:t xml:space="preserve">Geofisika. Penyusunan skripsi ini tidak terlepas dari bantuan, bimbingan, doa, </w:t>
      </w:r>
    </w:p>
    <w:p>
      <w:r>
        <w:t xml:space="preserve">serta dukungan dari berbagai pihak. Oleh karena itu, dengan penuh rasa hormat </w:t>
      </w:r>
    </w:p>
    <w:p>
      <w:r>
        <w:t xml:space="preserve">dan terima kasih, penulis menyampaikan apresiasi yang sebesar-besarnya kepada: </w:t>
      </w:r>
    </w:p>
    <w:p>
      <w:r>
        <w:t>1.​</w:t>
      </w:r>
    </w:p>
    <w:p>
      <w:r>
        <w:t xml:space="preserve">Bapak Dr. Deni Septiadi, M.Si selaku Ketua Sekolah Tinggi Meteorologi </w:t>
      </w:r>
    </w:p>
    <w:p>
      <w:r>
        <w:t xml:space="preserve">Klimatologi dan Geofisika;  </w:t>
      </w:r>
    </w:p>
    <w:p>
      <w:r>
        <w:t>2.​</w:t>
      </w:r>
    </w:p>
    <w:p>
      <w:r>
        <w:t xml:space="preserve">Bapak Dr. Yosafat Donni Haryanto, S.P., M.Si selaku Ketua Program Studi </w:t>
      </w:r>
    </w:p>
    <w:p>
      <w:r>
        <w:t xml:space="preserve">Sarjana Terapan Meteorologi Sekolah Tinggi Meteorologi Klimatologi dan </w:t>
      </w:r>
    </w:p>
    <w:p>
      <w:r>
        <w:t xml:space="preserve">Geofisika;  </w:t>
      </w:r>
    </w:p>
    <w:p>
      <w:r>
        <w:t>3.​</w:t>
      </w:r>
    </w:p>
    <w:p>
      <w:r>
        <w:t xml:space="preserve">Bapak Dr. Aries Kristianto, S.T., M.Si selaku dosen pembimbing , yang </w:t>
      </w:r>
    </w:p>
    <w:p>
      <w:r>
        <w:t xml:space="preserve">dengan penuh dedikasi telah membimbing, memberikan berbagai masukan, </w:t>
      </w:r>
    </w:p>
    <w:p>
      <w:r>
        <w:t xml:space="preserve">serta mengarahkan penulis dalam setiap tahapan penyusunan skripsi ini; </w:t>
      </w:r>
    </w:p>
    <w:p>
      <w:r>
        <w:t>4.​</w:t>
      </w:r>
    </w:p>
    <w:p>
      <w:r>
        <w:t xml:space="preserve">Bapak Ahmad Fadlan, SST., M.Si.  dan  Ibu Hasti Amrih Rejeki, SST.,  </w:t>
      </w:r>
    </w:p>
    <w:p>
      <w:r>
        <w:t xml:space="preserve">M.Si selaku dosen penguji yang telah memberikan kritik, saran, dan </w:t>
      </w:r>
    </w:p>
    <w:p>
      <w:r>
        <w:t xml:space="preserve">masukan yang membangun sehingga skripsi ini menjadi lebih baik dan </w:t>
      </w:r>
    </w:p>
    <w:p>
      <w:r>
        <w:t xml:space="preserve">berguna bagi masyrakat kedepanya;  </w:t>
      </w:r>
    </w:p>
    <w:p>
      <w:r>
        <w:t>5.​</w:t>
      </w:r>
    </w:p>
    <w:p>
      <w:r>
        <w:t xml:space="preserve">Bapak/Ibu Dosen dan seluruh civitas akademika Sekolah Tinggi </w:t>
      </w:r>
    </w:p>
    <w:p>
      <w:r>
        <w:t xml:space="preserve">Meteorologi Klimatologi dan Geofisika yang telah memberikan ilmu, </w:t>
      </w:r>
    </w:p>
    <w:p>
      <w:r>
        <w:t xml:space="preserve">pengalaman, dan pembelajaran selama menempuh pendidikan; </w:t>
      </w:r>
    </w:p>
    <w:p>
      <w:r>
        <w:t>6.​</w:t>
      </w:r>
    </w:p>
    <w:p>
      <w:r>
        <w:t xml:space="preserve">Bapak Dr. Aries Kristianto, S.T., M.Si selaku Dosen Pembimbing </w:t>
      </w:r>
    </w:p>
    <w:p>
      <w:r>
        <w:t xml:space="preserve">Akademik dan Ibu Menik Setiyowati, S.S. selaku Dosen Pembimbing </w:t>
      </w:r>
    </w:p>
    <w:p>
      <w:r>
        <w:t xml:space="preserve">Mental yang senantiasa memberikan pendampingan, masukan, serta </w:t>
      </w:r>
    </w:p>
    <w:p>
      <w:r>
        <w:t xml:space="preserve">dorongan kepada penulis selama menempuh pendidikan; </w:t>
      </w:r>
    </w:p>
    <w:p>
      <w:r>
        <w:t xml:space="preserve">4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>7.​</w:t>
      </w:r>
    </w:p>
    <w:p>
      <w:r>
        <w:t xml:space="preserve">Kedua orang tua tercinta, Bapak Palas Siahaan dan Ibu Dina Uli Marpaung </w:t>
      </w:r>
    </w:p>
    <w:p>
      <w:r>
        <w:t xml:space="preserve">yang telah senantiasa mencurahkan doa dan kasih sayang serta </w:t>
      </w:r>
    </w:p>
    <w:p>
      <w:r>
        <w:t xml:space="preserve">dukungannya untuk menyelesaikan skripsi ini; </w:t>
      </w:r>
    </w:p>
    <w:p>
      <w:r>
        <w:t>8.​</w:t>
      </w:r>
    </w:p>
    <w:p>
      <w:r>
        <w:t xml:space="preserve">Rekan-rekan satu bimbingan, teman-teman kelas Meteorologi B Angkatan </w:t>
      </w:r>
    </w:p>
    <w:p>
      <w:r>
        <w:t xml:space="preserve">2022, serta keluarga besar Askarajaswala, yang telah menjadi bagian dari </w:t>
      </w:r>
    </w:p>
    <w:p>
      <w:r>
        <w:t xml:space="preserve">perjalanan akademik penulis melalui kebersamaan, bantuan, doa, serta </w:t>
      </w:r>
    </w:p>
    <w:p>
      <w:r>
        <w:t xml:space="preserve">dukungan selama menempuh perkuliahan hingga skripsi ini dapat </w:t>
      </w:r>
    </w:p>
    <w:p>
      <w:r>
        <w:t xml:space="preserve">diselesaikan; </w:t>
      </w:r>
    </w:p>
    <w:p>
      <w:r>
        <w:t>9.​</w:t>
      </w:r>
    </w:p>
    <w:p>
      <w:r>
        <w:t xml:space="preserve">Seluruh pihak yang telah memberikan bantuan, dukungan, dan kontribusi </w:t>
      </w:r>
    </w:p>
    <w:p>
      <w:r>
        <w:t xml:space="preserve">kepada penulis selama proses penyusunan skripsi ini, baik secara langsung </w:t>
      </w:r>
    </w:p>
    <w:p>
      <w:r>
        <w:t xml:space="preserve">maupun tidak langsung, yang tidak dapat disebutkan satu per satu.  </w:t>
      </w:r>
    </w:p>
    <w:p>
      <w:r>
        <w:t xml:space="preserve">Penulis menyadari bahwa skripsi ini masih memiliki keterbatasan sehingga </w:t>
      </w:r>
    </w:p>
    <w:p>
      <w:r>
        <w:t xml:space="preserve">kritik dan saran yang membangun sangat diharapkan demi perbaikan di masa </w:t>
      </w:r>
    </w:p>
    <w:p>
      <w:r>
        <w:t xml:space="preserve">mendatang. Penulis berharap skripsi ini dapat bermanfaat dan menjadi referensi </w:t>
      </w:r>
    </w:p>
    <w:p>
      <w:r>
        <w:t xml:space="preserve">bagi pembaca.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5 </w:t>
      </w:r>
    </w:p>
    <w:p>
      <w:r>
        <w:t xml:space="preserve"> </w:t>
      </w:r>
    </w:p>
    <w:p>
      <w:r>
        <w:t xml:space="preserve"> </w:t>
      </w:r>
    </w:p>
    <w:p>
      <w:r>
        <w:t>Tangerang, 29 Juli 2026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Penulis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 xml:space="preserve">DAFTAR ISI </w:t>
      </w:r>
    </w:p>
    <w:p>
      <w:r>
        <w:t xml:space="preserve"> </w:t>
      </w:r>
    </w:p>
    <w:p>
      <w:r>
        <w:t xml:space="preserve">HALAMAN PERSETUJUAN.................................................................................ii </w:t>
      </w:r>
    </w:p>
    <w:p>
      <w:r>
        <w:t xml:space="preserve">PERNYATAAN ORISINALITAS.......................................................................... iii </w:t>
      </w:r>
    </w:p>
    <w:p>
      <w:r>
        <w:t xml:space="preserve">KATA PENGANTAR............................................................................................. iv </w:t>
      </w:r>
    </w:p>
    <w:p>
      <w:r>
        <w:t xml:space="preserve">DAFTAR ISI...........................................................................................................vi </w:t>
      </w:r>
    </w:p>
    <w:p>
      <w:r>
        <w:t xml:space="preserve">DAFTAR TABEL................................................................................................. viii </w:t>
      </w:r>
    </w:p>
    <w:p>
      <w:r>
        <w:t xml:space="preserve">DAFTAR GAMBAR.............................................................................................. ix </w:t>
      </w:r>
    </w:p>
    <w:p>
      <w:r>
        <w:t xml:space="preserve">DAFTAR LAMPIRAN............................................................................................ x </w:t>
      </w:r>
    </w:p>
    <w:p>
      <w:r>
        <w:t xml:space="preserve">INTISARI................................................................................................................xi </w:t>
      </w:r>
    </w:p>
    <w:p>
      <w:r>
        <w:t xml:space="preserve">ABSTRACT...........................................................................................................xii </w:t>
      </w:r>
    </w:p>
    <w:p>
      <w:r>
        <w:t xml:space="preserve">BAB I PENDAHULUAN........................................................................................1 </w:t>
      </w:r>
    </w:p>
    <w:p>
      <w:r>
        <w:t>1.1​</w:t>
      </w:r>
    </w:p>
    <w:p>
      <w:r>
        <w:t xml:space="preserve">Latar Belakang......................................................................................... 1 </w:t>
      </w:r>
    </w:p>
    <w:p>
      <w:r>
        <w:t>1.2​</w:t>
      </w:r>
    </w:p>
    <w:p>
      <w:r>
        <w:t xml:space="preserve">Rumusan Masalah....................................................................................3 </w:t>
      </w:r>
    </w:p>
    <w:p>
      <w:r>
        <w:t>1.3​</w:t>
      </w:r>
    </w:p>
    <w:p>
      <w:r>
        <w:t xml:space="preserve">Batasan Masalah.......................................................................................3 </w:t>
      </w:r>
    </w:p>
    <w:p>
      <w:r>
        <w:t>1.4​</w:t>
      </w:r>
    </w:p>
    <w:p>
      <w:r>
        <w:t xml:space="preserve">Tujuan dan Manfaat Penelitian................................................................ 4 </w:t>
      </w:r>
    </w:p>
    <w:p>
      <w:r>
        <w:t>1.5​</w:t>
      </w:r>
    </w:p>
    <w:p>
      <w:r>
        <w:t xml:space="preserve">Sistematika Penulisan...............................................................................4 </w:t>
      </w:r>
    </w:p>
    <w:p>
      <w:r>
        <w:t xml:space="preserve">BAB II DASAR TEORI...........................................................................................6 </w:t>
      </w:r>
    </w:p>
    <w:p>
      <w:r>
        <w:t>2.1.​</w:t>
      </w:r>
    </w:p>
    <w:p>
      <w:r>
        <w:t xml:space="preserve">Tinjauan Pustaka...................................................................................... 6 </w:t>
      </w:r>
    </w:p>
    <w:p>
      <w:r>
        <w:t>2.2.​</w:t>
      </w:r>
    </w:p>
    <w:p>
      <w:r>
        <w:t xml:space="preserve">Landasan Teori.........................................................................................7 </w:t>
      </w:r>
    </w:p>
    <w:p>
      <w:r>
        <w:t>2.2.1​</w:t>
      </w:r>
    </w:p>
    <w:p>
      <w:r>
        <w:t>Hujan ekstrem​</w:t>
      </w:r>
    </w:p>
    <w:p>
      <w:r>
        <w:t xml:space="preserve">7 </w:t>
      </w:r>
    </w:p>
    <w:p>
      <w:r>
        <w:t>2.2.2​</w:t>
      </w:r>
    </w:p>
    <w:p>
      <w:r>
        <w:t>Gelombang ekuatorial​</w:t>
      </w:r>
    </w:p>
    <w:p>
      <w:r>
        <w:t xml:space="preserve">8 </w:t>
      </w:r>
    </w:p>
    <w:p>
      <w:r>
        <w:t>2.2.3​</w:t>
      </w:r>
    </w:p>
    <w:p>
      <w:r>
        <w:t>Kelvin waves dan convectively coupled kelvin waves​</w:t>
      </w:r>
    </w:p>
    <w:p>
      <w:r>
        <w:t xml:space="preserve">9 </w:t>
      </w:r>
    </w:p>
    <w:p>
      <w:r>
        <w:t>2.2.4​</w:t>
      </w:r>
    </w:p>
    <w:p>
      <w:r>
        <w:t>Fourier transform​</w:t>
      </w:r>
    </w:p>
    <w:p>
      <w:r>
        <w:t xml:space="preserve">12 </w:t>
      </w:r>
    </w:p>
    <w:p>
      <w:r>
        <w:t xml:space="preserve">6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>2.2.5​</w:t>
      </w:r>
    </w:p>
    <w:p>
      <w:r>
        <w:t>Probabilitas Kejadian Bersama​</w:t>
      </w:r>
    </w:p>
    <w:p>
      <w:r>
        <w:t xml:space="preserve">13 </w:t>
      </w:r>
    </w:p>
    <w:p>
      <w:r>
        <w:t xml:space="preserve">BAB III METODE PENELITIAN.........................................................................17 </w:t>
      </w:r>
    </w:p>
    <w:p>
      <w:r>
        <w:t>3.1.​</w:t>
      </w:r>
    </w:p>
    <w:p>
      <w:r>
        <w:t xml:space="preserve">Jenis Penelitian.......................................................................................17 </w:t>
      </w:r>
    </w:p>
    <w:p>
      <w:r>
        <w:t>3.2.​</w:t>
      </w:r>
    </w:p>
    <w:p>
      <w:r>
        <w:t xml:space="preserve">Prosedur Penelitian.................................................................................17 </w:t>
      </w:r>
    </w:p>
    <w:p>
      <w:r>
        <w:t>3.2.1​</w:t>
      </w:r>
    </w:p>
    <w:p>
      <w:r>
        <w:t>Lokasi dan waktu penelitian​</w:t>
      </w:r>
    </w:p>
    <w:p>
      <w:r>
        <w:t xml:space="preserve">18 </w:t>
      </w:r>
    </w:p>
    <w:p>
      <w:r>
        <w:t>3.2.2​</w:t>
      </w:r>
    </w:p>
    <w:p>
      <w:r>
        <w:t>Data penelitian​</w:t>
      </w:r>
    </w:p>
    <w:p>
      <w:r>
        <w:t xml:space="preserve">19 </w:t>
      </w:r>
    </w:p>
    <w:p>
      <w:r>
        <w:t>3.2.3​</w:t>
      </w:r>
    </w:p>
    <w:p>
      <w:r>
        <w:t>Alat penelitian​</w:t>
      </w:r>
    </w:p>
    <w:p>
      <w:r>
        <w:t xml:space="preserve">20 </w:t>
      </w:r>
    </w:p>
    <w:p>
      <w:r>
        <w:t>3.2.4​</w:t>
      </w:r>
    </w:p>
    <w:p>
      <w:r>
        <w:t>Teknik pengolahan data​</w:t>
      </w:r>
    </w:p>
    <w:p>
      <w:r>
        <w:t xml:space="preserve">20 </w:t>
      </w:r>
    </w:p>
    <w:p>
      <w:r>
        <w:t>3.2.5​</w:t>
      </w:r>
    </w:p>
    <w:p>
      <w:r>
        <w:t>Teknik analisis data​</w:t>
      </w:r>
    </w:p>
    <w:p>
      <w:r>
        <w:t xml:space="preserve">22 </w:t>
      </w:r>
    </w:p>
    <w:p>
      <w:r>
        <w:t>3.3.​</w:t>
      </w:r>
    </w:p>
    <w:p>
      <w:r>
        <w:t xml:space="preserve">Diagram Alir Penelitian......................................................................... 22 </w:t>
      </w:r>
    </w:p>
    <w:p>
      <w:r>
        <w:t xml:space="preserve">BAB IV HASIL DAN PEMBAHASAN............................................................... 24 </w:t>
      </w:r>
    </w:p>
    <w:p>
      <w:r>
        <w:t>4.1.​</w:t>
      </w:r>
    </w:p>
    <w:p>
      <w:r>
        <w:t xml:space="preserve">Hasil Penelitian...................................................................................... 24 </w:t>
      </w:r>
    </w:p>
    <w:p>
      <w:r>
        <w:t>4.1.1​</w:t>
      </w:r>
    </w:p>
    <w:p>
      <w:r>
        <w:t>Karakteristik spektral CCKW​</w:t>
      </w:r>
    </w:p>
    <w:p>
      <w:r>
        <w:t xml:space="preserve">24 </w:t>
      </w:r>
    </w:p>
    <w:p>
      <w:r>
        <w:t>4.1.2​</w:t>
      </w:r>
    </w:p>
    <w:p>
      <w:r>
        <w:t>Karakteristik Propagasi dan Dinamika CCKW saat Hujan ​</w:t>
      </w:r>
    </w:p>
    <w:p>
      <w:r>
        <w:t>Ekstrem​</w:t>
      </w:r>
    </w:p>
    <w:p>
      <w:r>
        <w:t xml:space="preserve">25 </w:t>
      </w:r>
    </w:p>
    <w:p>
      <w:r>
        <w:t>4.1.3​</w:t>
      </w:r>
    </w:p>
    <w:p>
      <w:r>
        <w:t>Karakteristik Spasial dan Temporal Hujan Ekstrem​</w:t>
      </w:r>
    </w:p>
    <w:p>
      <w:r>
        <w:t xml:space="preserve">28 </w:t>
      </w:r>
    </w:p>
    <w:p>
      <w:r>
        <w:t>4.1.4​</w:t>
      </w:r>
    </w:p>
    <w:p>
      <w:r>
        <w:t>Analisis Probabilitas dan Evaluasi Lag​</w:t>
      </w:r>
    </w:p>
    <w:p>
      <w:r>
        <w:t xml:space="preserve">29 </w:t>
      </w:r>
    </w:p>
    <w:p>
      <w:r>
        <w:t>4.2.​</w:t>
      </w:r>
    </w:p>
    <w:p>
      <w:r>
        <w:t xml:space="preserve">Pembahasan............................................................................................31 </w:t>
      </w:r>
    </w:p>
    <w:p>
      <w:r>
        <w:t>4.2.1​</w:t>
      </w:r>
    </w:p>
    <w:p>
      <w:r>
        <w:t xml:space="preserve">Karakteristik Kejadian Hujan Ekstrem pada Fase Aktif CCKW​ 31 </w:t>
      </w:r>
    </w:p>
    <w:p>
      <w:r>
        <w:t>4.2.2​</w:t>
      </w:r>
    </w:p>
    <w:p>
      <w:r>
        <w:t xml:space="preserve">Peningkatan Probabilitas dan Keterbatasan Metrik Operasional​ 33 </w:t>
      </w:r>
    </w:p>
    <w:p>
      <w:r>
        <w:t xml:space="preserve">BAB V KESIMPULAN.........................................................................................35 </w:t>
      </w:r>
    </w:p>
    <w:p>
      <w:r>
        <w:t>5.1​</w:t>
      </w:r>
    </w:p>
    <w:p>
      <w:r>
        <w:t xml:space="preserve">Kesimpulan............................................................................................ 35 </w:t>
      </w:r>
    </w:p>
    <w:p>
      <w:r>
        <w:t>5.2​</w:t>
      </w:r>
    </w:p>
    <w:p>
      <w:r>
        <w:t xml:space="preserve">Saran.......................................................................................................35 </w:t>
      </w:r>
    </w:p>
    <w:p>
      <w:r>
        <w:t xml:space="preserve">DAFTAR PUSTAKA.............................................................................................37 </w:t>
      </w:r>
    </w:p>
    <w:p>
      <w:r>
        <w:t xml:space="preserve">7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 xml:space="preserve">LAMPIRAN...........................................................................................................44 </w:t>
      </w:r>
    </w:p>
    <w:p>
      <w:r>
        <w:t xml:space="preserve"> </w:t>
      </w:r>
    </w:p>
    <w:p>
      <w:r>
        <w:t xml:space="preserve"> </w:t>
      </w:r>
    </w:p>
    <w:p>
      <w:r>
        <w:t xml:space="preserve">DAFTAR TABEL </w:t>
      </w:r>
    </w:p>
    <w:p>
      <w:r>
        <w:t>Tabel 4.1 CCKW disertai dengan curah hujan ekstrem (P95)​</w:t>
      </w:r>
    </w:p>
    <w:p>
      <w:r>
        <w:t xml:space="preserve"> 31 </w:t>
      </w:r>
    </w:p>
    <w:p>
      <w:r>
        <w:t>Tabel 4.2 Tabel Kontingensi 2×2  CCKW dan Hujan Ekstrem​</w:t>
      </w:r>
    </w:p>
    <w:p>
      <w:r>
        <w:t xml:space="preserve"> 32 </w:t>
      </w:r>
    </w:p>
    <w:p>
      <w:r>
        <w:t xml:space="preserve">Tabel 4.3 Analisis waktu jeda (Lag analysis) menggunakan Fisher's Exact Test​ 33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8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 xml:space="preserve">DAFTAR GAMBAR </w:t>
      </w:r>
    </w:p>
    <w:p>
      <w:r>
        <w:t xml:space="preserve"> </w:t>
      </w:r>
    </w:p>
    <w:p>
      <w:r>
        <w:t>Gambar 2.1 Diagram spektrum Wheeler-Kiladis​</w:t>
      </w:r>
    </w:p>
    <w:p>
      <w:r>
        <w:t xml:space="preserve">​ 9 </w:t>
      </w:r>
    </w:p>
    <w:p>
      <w:r>
        <w:t>Gambar 2.2 Struktur horizontal convectively coupled kelvin waves​</w:t>
      </w:r>
    </w:p>
    <w:p>
      <w:r>
        <w:t xml:space="preserve">​11 </w:t>
      </w:r>
    </w:p>
    <w:p>
      <w:r>
        <w:t>Gambar 3.1 Peta lokasi penelitian​</w:t>
      </w:r>
    </w:p>
    <w:p>
      <w:r>
        <w:t xml:space="preserve">​18 </w:t>
      </w:r>
    </w:p>
    <w:p>
      <w:r>
        <w:t>Gambar 3.2 Diagram alir penelitian ​</w:t>
      </w:r>
    </w:p>
    <w:p>
      <w:r>
        <w:t xml:space="preserve">​23 </w:t>
      </w:r>
    </w:p>
    <w:p>
      <w:r>
        <w:t>Gambar 4.1 Diagram Wheeler Kiladis 2015-2024​</w:t>
      </w:r>
    </w:p>
    <w:p>
      <w:r>
        <w:t xml:space="preserve">​26 </w:t>
      </w:r>
    </w:p>
    <w:p>
      <w:r>
        <w:t>Gambar 4.2 Diagram Hovmöller angin zonal terfilter kelvin wave​</w:t>
      </w:r>
    </w:p>
    <w:p>
      <w:r>
        <w:t xml:space="preserve">​28 </w:t>
      </w:r>
    </w:p>
    <w:p>
      <w:r>
        <w:t>Gambar 4.3 Vektor Angin Aktual Lapisan 850 hPa dan 200 hPa​</w:t>
      </w:r>
    </w:p>
    <w:p>
      <w:r>
        <w:t xml:space="preserve">​29 </w:t>
      </w:r>
    </w:p>
    <w:p>
      <w:r>
        <w:t xml:space="preserve"> </w:t>
      </w:r>
    </w:p>
    <w:p>
      <w:r>
        <w:t xml:space="preserve"> </w:t>
      </w:r>
    </w:p>
    <w:p>
      <w:r>
        <w:t xml:space="preserve">9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 xml:space="preserve">DAFTAR LAMPIRAN </w:t>
      </w:r>
    </w:p>
    <w:p>
      <w:r>
        <w:t>Lampiran 1. Tabel CCKW Aktif periode 2015 - 2024​</w:t>
      </w:r>
    </w:p>
    <w:p>
      <w:r>
        <w:t xml:space="preserve">​45 </w:t>
      </w:r>
    </w:p>
    <w:p>
      <w:r>
        <w:t xml:space="preserve">Lampiran 2. Tabel Curah hujan ekstrem di wilayah Kalimantan Selatan periode </w:t>
      </w:r>
    </w:p>
    <w:p>
      <w:r>
        <w:t>2015-2024​</w:t>
      </w:r>
    </w:p>
    <w:p>
      <w:r>
        <w:t xml:space="preserve">​47 </w:t>
      </w:r>
    </w:p>
    <w:p>
      <w:r>
        <w:t>Lampiran 3. Script pengolahan data penelitian​</w:t>
      </w:r>
    </w:p>
    <w:p>
      <w:r>
        <w:t xml:space="preserve">​55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​</w:t>
      </w:r>
    </w:p>
    <w:p>
      <w:r>
        <w:t xml:space="preserve"> </w:t>
      </w:r>
    </w:p>
    <w:p>
      <w:r>
        <w:t xml:space="preserve">10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INTISARI </w:t>
      </w:r>
    </w:p>
    <w:p>
      <w:r>
        <w:t xml:space="preserve"> </w:t>
      </w:r>
    </w:p>
    <w:p>
      <w:r>
        <w:t xml:space="preserve">PENGARUH AKTIVITAS CONVECTIVELY COUPLED KELVIN WAVES </w:t>
      </w:r>
    </w:p>
    <w:p>
      <w:r>
        <w:t>TERHADAP KEJADIAN HUJAN EKSTREM DI ​</w:t>
      </w:r>
    </w:p>
    <w:p>
      <w:r>
        <w:t xml:space="preserve">KALIMANTAN SELATAN </w:t>
      </w:r>
    </w:p>
    <w:p>
      <w:r>
        <w:t xml:space="preserve"> </w:t>
      </w:r>
    </w:p>
    <w:p>
      <w:r>
        <w:t xml:space="preserve">Oleh </w:t>
      </w:r>
    </w:p>
    <w:p>
      <w:r>
        <w:t xml:space="preserve">Fransisco Jordan N D S </w:t>
      </w:r>
    </w:p>
    <w:p>
      <w:r>
        <w:t xml:space="preserve">11.22.00.57 </w:t>
      </w:r>
    </w:p>
    <w:p>
      <w:r>
        <w:t xml:space="preserve">Kejadian hujan ekstrem merupakan salah satu pemicu utama bencana </w:t>
      </w:r>
    </w:p>
    <w:p>
      <w:r>
        <w:t xml:space="preserve">hidrometeorologi di Kalimantan Selatan. Penelitian ini bertujuan untuk </w:t>
      </w:r>
    </w:p>
    <w:p>
      <w:r>
        <w:t xml:space="preserve">menganalisis karakteristik serta pengaruh statistik aktivitas Convectively Coupled </w:t>
      </w:r>
    </w:p>
    <w:p>
      <w:r>
        <w:t xml:space="preserve">Kelvin Waves (CCKW) terhadap peluang terjadinya hujan ekstrem (≥ persentil </w:t>
      </w:r>
    </w:p>
    <w:p>
      <w:r>
        <w:t xml:space="preserve">ke-95/P95) di Provinsi Kalimantan Selatan selama periode 2015–2024 (3.653 hari </w:t>
      </w:r>
    </w:p>
    <w:p>
      <w:r>
        <w:t xml:space="preserve">pengamatan). Menggunakan data Outgoing Longwave Radiation (OLR) dan </w:t>
      </w:r>
    </w:p>
    <w:p>
      <w:r>
        <w:t xml:space="preserve">reanalisis angin zonal ERA5 ECMWF serta curah hujan harian satelit GPM </w:t>
      </w:r>
    </w:p>
    <w:p>
      <w:r>
        <w:t xml:space="preserve">IMERG. Superposisi kedua data mengisolasi 8 kejadian hujan ekstrem yang </w:t>
      </w:r>
    </w:p>
    <w:p>
      <w:r>
        <w:t xml:space="preserve">beririsan langsung dengan lintasan CCKW, yang didukung oleh terbentuknya </w:t>
      </w:r>
    </w:p>
    <w:p>
      <w:r>
        <w:t xml:space="preserve">struktur baroklin berupa konvergensi di lapisan 850 hPa dan divergensi di 200 </w:t>
      </w:r>
    </w:p>
    <w:p>
      <w:r>
        <w:t xml:space="preserve">hPa. Analisis probabilitas bersyarat dan Fisher's Exact Test membuktikan bahwa </w:t>
      </w:r>
    </w:p>
    <w:p>
      <w:r>
        <w:t xml:space="preserve">kehadiran CCKW aktif melipatgandakan risiko hujan ekstrem secara signifikan </w:t>
      </w:r>
    </w:p>
    <w:p>
      <w:r>
        <w:t xml:space="preserve">dari 4,07% menjadi 12,70% (Risk Ratio = 3,12; p-value = 0.0045) pada Lag 0, </w:t>
      </w:r>
    </w:p>
    <w:p>
      <w:r>
        <w:t xml:space="preserve">namun signifikansi statistik ini runtuh pada Lag 1 hingga Lag 3 (p-value &gt; 0,05) </w:t>
      </w:r>
    </w:p>
    <w:p>
      <w:r>
        <w:t xml:space="preserve">yang mengonfirmasi sifat gelombang yang sementara tanpa lag effect. Evaluasi </w:t>
      </w:r>
    </w:p>
    <w:p>
      <w:r>
        <w:t xml:space="preserve">metrik operasional merekam Probability of Detection (POD) sebesar 5,2%, False </w:t>
      </w:r>
    </w:p>
    <w:p>
      <w:r>
        <w:t xml:space="preserve">Alarm Ratio (FAR) sebesar 87,3%, dan Critical Success Index (CSI) sebesar </w:t>
      </w:r>
    </w:p>
    <w:p>
      <w:r>
        <w:t xml:space="preserve">3,8%. Penelitian ini menyimpulkan bahwa CCKW berperan sebagai modulator </w:t>
      </w:r>
    </w:p>
    <w:p>
      <w:r>
        <w:t xml:space="preserve">kerentanan atmosfer jangka sangat pendek (nowcasting 0–24 jam) yang </w:t>
      </w:r>
    </w:p>
    <w:p>
      <w:r>
        <w:t xml:space="preserve">membutuhkan interferensi konstruktif dengan lingkungan latar regional seperti </w:t>
      </w:r>
    </w:p>
    <w:p>
      <w:r>
        <w:t xml:space="preserve">Monsun Asia, sehingga tidak dapat dijadikan instrumen prediktor tunggal untuk </w:t>
      </w:r>
    </w:p>
    <w:p>
      <w:r>
        <w:t xml:space="preserve">prakiraan cuaca deterministik jangka menengah. </w:t>
      </w:r>
    </w:p>
    <w:p>
      <w:r>
        <w:t xml:space="preserve">Kata Kunci : Convectively Coupled Kelvin Waves (CCKW), hujan ekstrem, P95, </w:t>
      </w:r>
    </w:p>
    <w:p>
      <w:r>
        <w:t xml:space="preserve">Kalimantan Selatan, analisis lag, probabilitas bersyarat.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 xml:space="preserve">ABSTRACT </w:t>
      </w:r>
    </w:p>
    <w:p>
      <w:r>
        <w:t xml:space="preserve"> </w:t>
      </w:r>
    </w:p>
    <w:p>
      <w:r>
        <w:t xml:space="preserve">THE INFLUENCE OF CONVECTIVELY COUPLED KELVIN WAVE </w:t>
      </w:r>
    </w:p>
    <w:p>
      <w:r>
        <w:t xml:space="preserve">ACTIVITY ON EXTREME RAINFALL EVENTS IN SOUTH </w:t>
      </w:r>
    </w:p>
    <w:p>
      <w:r>
        <w:t xml:space="preserve">KALIMANTAN </w:t>
      </w:r>
    </w:p>
    <w:p>
      <w:r>
        <w:t xml:space="preserve"> </w:t>
      </w:r>
    </w:p>
    <w:p>
      <w:r>
        <w:t xml:space="preserve">By </w:t>
      </w:r>
    </w:p>
    <w:p>
      <w:r>
        <w:t xml:space="preserve">Fransisco Jordan N D S I </w:t>
      </w:r>
    </w:p>
    <w:p>
      <w:r>
        <w:t xml:space="preserve">11.22.0057 </w:t>
      </w:r>
    </w:p>
    <w:p>
      <w:r>
        <w:t xml:space="preserve">Extreme rainfall events are one of the primary triggers of hydrometeorological </w:t>
      </w:r>
    </w:p>
    <w:p>
      <w:r>
        <w:t xml:space="preserve">disasters in South Kalimantan. This study aims to analyze the characteristics and </w:t>
      </w:r>
    </w:p>
    <w:p>
      <w:r>
        <w:t xml:space="preserve">statistical influence of Convectively Coupled Kelvin Wave (CCKW) activity on </w:t>
      </w:r>
    </w:p>
    <w:p>
      <w:r>
        <w:t xml:space="preserve">the likelihood of extreme rainfall occurrences (≥ 95th percentile/P95) in South </w:t>
      </w:r>
    </w:p>
    <w:p>
      <w:r>
        <w:t xml:space="preserve">Kalimantan Province over the 2015–2024 period (3,653 observation days). </w:t>
      </w:r>
    </w:p>
    <w:p>
      <w:r>
        <w:t xml:space="preserve">Utilizing ECMWF ERA5 Outgoing Longwave Radiation (OLR) and zonal wind </w:t>
      </w:r>
    </w:p>
    <w:p>
      <w:r>
        <w:t xml:space="preserve">reanalysis alongside daily GPM IMERG. Superimposing both datasets isolated 8 </w:t>
      </w:r>
    </w:p>
    <w:p>
      <w:r>
        <w:t xml:space="preserve">specific extreme rainfall events directly coinciding with active CCKW passages, </w:t>
      </w:r>
    </w:p>
    <w:p>
      <w:r>
        <w:t xml:space="preserve">supported by a baroclinic structure featuring low-level convergence (850 hPa) and </w:t>
      </w:r>
    </w:p>
    <w:p>
      <w:r>
        <w:t xml:space="preserve">upper-level divergence (200 hPa). Conditional probability analysis and Fisher's </w:t>
      </w:r>
    </w:p>
    <w:p>
      <w:r>
        <w:t xml:space="preserve">Exact Test demonstrated that active CCKW passages significantly amplified </w:t>
      </w:r>
    </w:p>
    <w:p>
      <w:r>
        <w:t xml:space="preserve">extreme rainfall risk from 4.07% to 12.70% (Risk Ratio = 3.12; p-value = 0.0045) </w:t>
      </w:r>
    </w:p>
    <w:p>
      <w:r>
        <w:t xml:space="preserve">at Lag 0, yet this statistical significance collapsed rapidly from Lag 1 to Lag 3 </w:t>
      </w:r>
    </w:p>
    <w:p>
      <w:r>
        <w:t xml:space="preserve">(p-value &gt; 0.05), confirming the wave's strictly temporary nature with no </w:t>
      </w:r>
    </w:p>
    <w:p>
      <w:r>
        <w:t xml:space="preserve">lingering lag effect. Operational performance metrics recorded a Probability of </w:t>
      </w:r>
    </w:p>
    <w:p>
      <w:r>
        <w:t xml:space="preserve">Detection (POD) of 5.2%, a False Alarm Ratio (FAR) of 87.3%, and a Critical </w:t>
      </w:r>
    </w:p>
    <w:p>
      <w:r>
        <w:t xml:space="preserve">Success Index (CSI) of 3.8%. The study concludes that CCKW acts as a </w:t>
      </w:r>
    </w:p>
    <w:p>
      <w:r>
        <w:t xml:space="preserve">short-range atmospheric susceptibility modulator (nowcasting 0–24 hours) </w:t>
      </w:r>
    </w:p>
    <w:p>
      <w:r>
        <w:t xml:space="preserve">requiring constructive interference with regional background environments such </w:t>
      </w:r>
    </w:p>
    <w:p>
      <w:r>
        <w:t xml:space="preserve">as the Asian Monsoon, rather than functioning as a standalone deterministic </w:t>
      </w:r>
    </w:p>
    <w:p>
      <w:r>
        <w:t xml:space="preserve">predictor for medium-range forecasting. </w:t>
      </w:r>
    </w:p>
    <w:p>
      <w:r>
        <w:t xml:space="preserve">Keywords : Convectively Coupled Kelvin Waves (CCKW), extreme rainfall, P95, </w:t>
      </w:r>
    </w:p>
    <w:p>
      <w:r>
        <w:t xml:space="preserve">South Kalimantan, lag analysis, conditional probability.  </w:t>
      </w:r>
    </w:p>
    <w:p>
      <w:r>
        <w:t xml:space="preserve">12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 xml:space="preserve"> </w:t>
      </w:r>
    </w:p>
    <w:p>
      <w:r>
        <w:t>BAB I​</w:t>
      </w:r>
    </w:p>
    <w:p>
      <w:r>
        <w:t xml:space="preserve">PENDAHULUAN </w:t>
      </w:r>
    </w:p>
    <w:p>
      <w:r>
        <w:t>1.1​</w:t>
      </w:r>
    </w:p>
    <w:p>
      <w:r>
        <w:t>Latar Belakang​</w:t>
      </w:r>
    </w:p>
    <w:p>
      <w:r>
        <w:t xml:space="preserve"> </w:t>
      </w:r>
    </w:p>
    <w:p>
      <w:r>
        <w:t xml:space="preserve">Kejadian hujan ekstrem di wilayah Kalimantan Selatan merupakan </w:t>
      </w:r>
    </w:p>
    <w:p>
      <w:r>
        <w:t xml:space="preserve">fenomena </w:t>
      </w:r>
    </w:p>
    <w:p>
      <w:r>
        <w:t xml:space="preserve">hidrometeorologis </w:t>
      </w:r>
    </w:p>
    <w:p>
      <w:r>
        <w:t xml:space="preserve">yang </w:t>
      </w:r>
    </w:p>
    <w:p>
      <w:r>
        <w:t xml:space="preserve">menimbulkan </w:t>
      </w:r>
    </w:p>
    <w:p>
      <w:r>
        <w:t xml:space="preserve">risiko tinggi terhadap </w:t>
      </w:r>
    </w:p>
    <w:p>
      <w:r>
        <w:t xml:space="preserve">keselamatan dan aktivitas masyarakat, terutama karena keterkaitannya dengan </w:t>
      </w:r>
    </w:p>
    <w:p>
      <w:r>
        <w:t xml:space="preserve">berbagai bencana turunan seperti banjir dan gangguan ketahanan pangan (Wells </w:t>
      </w:r>
    </w:p>
    <w:p>
      <w:r>
        <w:t xml:space="preserve">dkk., 2016; Fitriati dkk., 2025). Meskipun secara statistik hujan ekstrem tergolong </w:t>
      </w:r>
    </w:p>
    <w:p>
      <w:r>
        <w:t xml:space="preserve">kejadian yang relatif jarang, setiap kemunculannya hampir selalu menimbulkan </w:t>
      </w:r>
    </w:p>
    <w:p>
      <w:r>
        <w:t xml:space="preserve">dampak sosial dan ekonomi yang signifikan (Kotz dkk., 2022). Beberapa </w:t>
      </w:r>
    </w:p>
    <w:p>
      <w:r>
        <w:t xml:space="preserve">peristiwa penting seperti kejadian hujan berkepanjangan yang mempengaruhi </w:t>
      </w:r>
    </w:p>
    <w:p>
      <w:r>
        <w:t xml:space="preserve">penurunan produksi padi pada tahun 2012 – 2021 di Kalimantan Selatan </w:t>
      </w:r>
    </w:p>
    <w:p>
      <w:r>
        <w:t xml:space="preserve">(Ramadhani dan Setiawan, 2022) atau banjir besar Kalimantan Selatan pada </w:t>
      </w:r>
    </w:p>
    <w:p>
      <w:r>
        <w:t xml:space="preserve">Januari 2021 dengan curah hujan tercatat 255 mm dalam sehari (Pratama dkk., </w:t>
      </w:r>
    </w:p>
    <w:p>
      <w:r>
        <w:t xml:space="preserve">2021)  </w:t>
      </w:r>
    </w:p>
    <w:p>
      <w:r>
        <w:t xml:space="preserve">menunjukkan bahwa pemahaman yang lebih mendalam mengenai </w:t>
      </w:r>
    </w:p>
    <w:p>
      <w:r>
        <w:t xml:space="preserve">dinamika atmosfer penyebab hujan ekstrem sangat diperlukan. </w:t>
      </w:r>
    </w:p>
    <w:p>
      <w:r>
        <w:t xml:space="preserve">Secara geografis, Kalimantan Selatan berada di wilayah Maritime </w:t>
      </w:r>
    </w:p>
    <w:p>
      <w:r>
        <w:t xml:space="preserve">Continent yang dikenal memiliki pola curah hujan tinggi sepanjang tahun akibat </w:t>
      </w:r>
    </w:p>
    <w:p>
      <w:r>
        <w:t xml:space="preserve">interaksi kompleks antara daratan luas dan perairan tropis yang hangat (Aslam, </w:t>
      </w:r>
    </w:p>
    <w:p>
      <w:r>
        <w:t xml:space="preserve">2025). Kontras termal antara darat dan laut berperan penting dalam membentuk </w:t>
      </w:r>
    </w:p>
    <w:p>
      <w:r>
        <w:t xml:space="preserve">sirkulasi lokal yang mendukung perkembangan konveksi, khususnya di wilayah </w:t>
      </w:r>
    </w:p>
    <w:p>
      <w:r>
        <w:t xml:space="preserve">Kalimantan Selatan yang merupakan bagian dari Maritime Continent (Yamanaka </w:t>
      </w:r>
    </w:p>
    <w:p>
      <w:r>
        <w:t xml:space="preserve">dkk., 2018). Selain pengaruh sirkulasi lokal, aktivitas konveksi di Kalimantan </w:t>
      </w:r>
    </w:p>
    <w:p>
      <w:r>
        <w:t xml:space="preserve">Selatan juga dimodulasi oleh berbagai fenomena atmosfer skala regional dan </w:t>
      </w:r>
    </w:p>
    <w:p>
      <w:r>
        <w:t xml:space="preserve">intraseasonal, seperti monsun Asia, ENSO, dan Madden–Julian Oscillation </w:t>
      </w:r>
    </w:p>
    <w:p>
      <w:r>
        <w:t xml:space="preserve">(MJO), yang secara kolektif berkontribusi terhadap variabilitas curah hujan di </w:t>
      </w:r>
    </w:p>
    <w:p>
      <w:r>
        <w:t xml:space="preserve">wilayah ini (Qian dan Moron, 2013; Anis dkk., 2022). </w:t>
      </w:r>
    </w:p>
    <w:p>
      <w:r>
        <w:t xml:space="preserve">1 </w:t>
      </w:r>
    </w:p>
    <w:p>
      <w:r>
        <w:t xml:space="preserve"> </w:t>
      </w:r>
    </w:p>
    <w:p>
      <w:r>
        <w:br w:type="page"/>
      </w:r>
    </w:p>
    <w:p>
      <w:r>
        <w:t xml:space="preserve">2 </w:t>
      </w:r>
    </w:p>
    <w:p>
      <w:r>
        <w:t xml:space="preserve"> </w:t>
      </w:r>
    </w:p>
    <w:p>
      <w:r>
        <w:t xml:space="preserve">Meskipun berbagai penelitian telah mengkaji pengaruh fenomena atmosfer </w:t>
      </w:r>
    </w:p>
    <w:p>
      <w:r>
        <w:t xml:space="preserve">tersebut terhadap curah hujan di Kalimantan, sebagian besar studi masih berfokus </w:t>
      </w:r>
    </w:p>
    <w:p>
      <w:r>
        <w:t xml:space="preserve">pada faktor musiman dan osilasi iklim berskala besar. Informasi mengenai peran </w:t>
      </w:r>
    </w:p>
    <w:p>
      <w:r>
        <w:t xml:space="preserve">gelombang ekuatorial, khususnya sebagai mekanisme dinamis yang secara </w:t>
      </w:r>
    </w:p>
    <w:p>
      <w:r>
        <w:t xml:space="preserve">langsung terkopel dengan aktivitas konveksi, masih relatif terbatas di wilayah </w:t>
      </w:r>
    </w:p>
    <w:p>
      <w:r>
        <w:t xml:space="preserve">Kalimantan Selatan. Padahal, gelombang ekuatorial merupakan komponen </w:t>
      </w:r>
    </w:p>
    <w:p>
      <w:r>
        <w:t xml:space="preserve">penting dinamika atmosfer tropis yang diketahui berperan signifikan dalam </w:t>
      </w:r>
    </w:p>
    <w:p>
      <w:r>
        <w:t xml:space="preserve">memodulasi variabilitas curah hujan di kawasan Asia Tenggara, termasuk </w:t>
      </w:r>
    </w:p>
    <w:p>
      <w:r>
        <w:t xml:space="preserve">Indonesia (Ferrett dkk., 2019). </w:t>
      </w:r>
    </w:p>
    <w:p>
      <w:r>
        <w:t xml:space="preserve">Gelombang ekuatorial yang memiliki keterkaitan erat dengan aktivitas </w:t>
      </w:r>
    </w:p>
    <w:p>
      <w:r>
        <w:t xml:space="preserve">konveksi di tropis dinamakan Convectively Coupled Equatorial Waves (CCEWs) </w:t>
      </w:r>
    </w:p>
    <w:p>
      <w:r>
        <w:t xml:space="preserve">(Nakamura dan Takayabu, 2019; Wang dkk., 2019). Salah satu jenis CCEWs yang </w:t>
      </w:r>
    </w:p>
    <w:p>
      <w:r>
        <w:t xml:space="preserve">paling dominan adalah Convectively Coupled Kelvin Waves (CCKW), yang </w:t>
      </w:r>
    </w:p>
    <w:p>
      <w:r>
        <w:t xml:space="preserve">ditandai oleh propagasi ke arah timur dan fase konvektif yang mampu </w:t>
      </w:r>
    </w:p>
    <w:p>
      <w:r>
        <w:t xml:space="preserve">meningkatkan intensitas curah hujan. Sejumlah penelitian menunjukkan bahwa </w:t>
      </w:r>
    </w:p>
    <w:p>
      <w:r>
        <w:t xml:space="preserve">keberadaan fase aktif CCKW dapat meningkatkan peluang terjadinya hujan </w:t>
      </w:r>
    </w:p>
    <w:p>
      <w:r>
        <w:t xml:space="preserve">ekstrem secara signifikan dibandingkan kondisi normal (Baranowski dan </w:t>
      </w:r>
    </w:p>
    <w:p>
      <w:r>
        <w:t xml:space="preserve">Matthews, 2016; Hermawan dkk., 2024). Hal ini menunjukkan bahwa CCKW </w:t>
      </w:r>
    </w:p>
    <w:p>
      <w:r>
        <w:t xml:space="preserve">berpotensi menjadi faktor dinamis penting dalam memicu hujan ekstrem di </w:t>
      </w:r>
    </w:p>
    <w:p>
      <w:r>
        <w:t xml:space="preserve">wilayah tropis maritim. </w:t>
      </w:r>
    </w:p>
    <w:p>
      <w:r>
        <w:t xml:space="preserve">Tantangan mendasar dalam mengkaji dampak fenomena skala sinoptik </w:t>
      </w:r>
    </w:p>
    <w:p>
      <w:r>
        <w:t xml:space="preserve">seperti CCKW terhadap variabilitas hujan lokal adalah keterbatasan kerapatan dan </w:t>
      </w:r>
    </w:p>
    <w:p>
      <w:r>
        <w:t xml:space="preserve">kontinuitas jaringan observasi permukaan (Jackson dkk., 2019). Ketiadaan data </w:t>
      </w:r>
    </w:p>
    <w:p>
      <w:r>
        <w:t xml:space="preserve">in-situ yang merata secara spasial sering kali menghambat identifikasi distribusi </w:t>
      </w:r>
    </w:p>
    <w:p>
      <w:r>
        <w:t xml:space="preserve">hujan ekstrem yang bersifat lokal. Pemanfaatan teknologi penginderaan jauh </w:t>
      </w:r>
    </w:p>
    <w:p>
      <w:r>
        <w:t xml:space="preserve">seperti satelit Global Precipitation Measurement (GPM) menjadi solusi untuk </w:t>
      </w:r>
    </w:p>
    <w:p>
      <w:r>
        <w:t xml:space="preserve">mengatasi kendala ketiadaan data observasi (Huffman dkk., 2015). Penggunaan </w:t>
      </w:r>
    </w:p>
    <w:p>
      <w:r>
        <w:t xml:space="preserve">data satelit harian periode 10 tahun dinilai representatif untuk memetakan </w:t>
      </w:r>
    </w:p>
    <w:p>
      <w:r>
        <w:t xml:space="preserve">karakteristik curah hujan dan menangkap interaksi dinamis antara CCKW dan </w:t>
      </w:r>
    </w:p>
    <w:p>
      <w:r>
        <w:t>​</w:t>
      </w:r>
    </w:p>
    <w:p>
      <w:r>
        <w:t xml:space="preserve"> </w:t>
      </w:r>
    </w:p>
    <w:p>
      <w:r>
        <w:br w:type="page"/>
      </w:r>
    </w:p>
    <w:p>
      <w:r>
        <w:t xml:space="preserve">3 </w:t>
      </w:r>
    </w:p>
    <w:p>
      <w:r>
        <w:t xml:space="preserve"> </w:t>
      </w:r>
    </w:p>
    <w:p>
      <w:r>
        <w:t xml:space="preserve">curah hujan di wilayah yang luas tanpa terbatasi oleh kekosongan data titik (Yang </w:t>
      </w:r>
    </w:p>
    <w:p>
      <w:r>
        <w:t xml:space="preserve">dkk., 2025). </w:t>
      </w:r>
    </w:p>
    <w:p>
      <w:r>
        <w:t xml:space="preserve">Berdasarkan uraian tersebut, hujan ekstrem di Kalimantan Selatan tidak </w:t>
      </w:r>
    </w:p>
    <w:p>
      <w:r>
        <w:t xml:space="preserve">hanya dipengaruhi oleh proses lokal dan faktor musiman, tetapi juga oleh </w:t>
      </w:r>
    </w:p>
    <w:p>
      <w:r>
        <w:t xml:space="preserve">dinamika atmosfer skala sinoptik hingga intraseasonal yang memodulasi aktivitas </w:t>
      </w:r>
    </w:p>
    <w:p>
      <w:r>
        <w:t xml:space="preserve">konveksi. CCKW merupakan salah satu dinamika atmosfer tropis yang berpotensi </w:t>
      </w:r>
    </w:p>
    <w:p>
      <w:r>
        <w:t xml:space="preserve">berperan penting dalam meningkatkan peluang terjadinya hujan ekstrem di </w:t>
      </w:r>
    </w:p>
    <w:p>
      <w:r>
        <w:t xml:space="preserve">wilayah ini. Namun demikian, kajian yang secara khusus mengaitkan aktivitas </w:t>
      </w:r>
    </w:p>
    <w:p>
      <w:r>
        <w:t xml:space="preserve">CCKW dengan kejadian hujan ekstrem di Kalimantan Selatan masih terbatas. </w:t>
      </w:r>
    </w:p>
    <w:p>
      <w:r>
        <w:t xml:space="preserve">Oleh karena itu, penelitian ini difokuskan untuk menganalisis pengaruh aktivitas </w:t>
      </w:r>
    </w:p>
    <w:p>
      <w:r>
        <w:t xml:space="preserve">CCKW terhadap kejadian hujan ekstrem di Kalimantan Selatan secara statistik, </w:t>
      </w:r>
    </w:p>
    <w:p>
      <w:r>
        <w:t xml:space="preserve">guna memperjelas peran dinamika atmosfer ekuatorial dalam mendukung </w:t>
      </w:r>
    </w:p>
    <w:p>
      <w:r>
        <w:t xml:space="preserve">terjadinya hujan ekstrem di wilayah tersebut. </w:t>
      </w:r>
    </w:p>
    <w:p>
      <w:r>
        <w:t>1.2​</w:t>
      </w:r>
    </w:p>
    <w:p>
      <w:r>
        <w:t xml:space="preserve">Rumusan Masalah </w:t>
      </w:r>
    </w:p>
    <w:p>
      <w:r>
        <w:t xml:space="preserve">1.​ Bagaimana karakteristik kejadian hujan ekstrem di Kalimantan Selatan </w:t>
      </w:r>
    </w:p>
    <w:p>
      <w:r>
        <w:t xml:space="preserve">pada saat fase aktif Convectively Coupled Kelvin Waves? </w:t>
      </w:r>
    </w:p>
    <w:p>
      <w:r>
        <w:t xml:space="preserve">2.​ Apakah probabilitas kejadian hujan ekstrem di Kalimantan Selatan </w:t>
      </w:r>
    </w:p>
    <w:p>
      <w:r>
        <w:t xml:space="preserve">meningkat secara signifikan pada saat fase aktif CCKW dibandingkan </w:t>
      </w:r>
    </w:p>
    <w:p>
      <w:r>
        <w:t xml:space="preserve">dengan fase tidak aktif? </w:t>
      </w:r>
    </w:p>
    <w:p>
      <w:r>
        <w:t>1.3​</w:t>
      </w:r>
    </w:p>
    <w:p>
      <w:r>
        <w:t xml:space="preserve">Batasan Masalah </w:t>
      </w:r>
    </w:p>
    <w:p>
      <w:r>
        <w:t xml:space="preserve">Batasan masalah yang digunakan dalam penelitian ini adalah sebagai </w:t>
      </w:r>
    </w:p>
    <w:p>
      <w:r>
        <w:t xml:space="preserve">berikut: </w:t>
      </w:r>
    </w:p>
    <w:p>
      <w:r>
        <w:t xml:space="preserve">1.​ Penelitian difokuskan pada CCKW. Kriteria CCKW didasari oleh </w:t>
      </w:r>
    </w:p>
    <w:p>
      <w:r>
        <w:t xml:space="preserve">penelitian Wheeler dan Kiladis (1999) yang menyatakan bahwa definisi </w:t>
      </w:r>
    </w:p>
    <w:p>
      <w:r>
        <w:t xml:space="preserve">CCKW merupakan gelombang yang berpropogasi kearah timur konsisten, </w:t>
      </w:r>
    </w:p>
    <w:p>
      <w:r>
        <w:t xml:space="preserve">memiliki wavenumber 1 - 14, dan periode 2,5 - 20 hari. </w:t>
      </w:r>
    </w:p>
    <w:p>
      <w:r>
        <w:t xml:space="preserve">2.​ Wilayah kajian dibatasi pada Provinsi Kalimantan Selatan. </w:t>
      </w:r>
    </w:p>
    <w:p>
      <w:r>
        <w:t xml:space="preserve">3.​ Data curah hujan menggunakan produk satelit GPM harian periode </w:t>
      </w:r>
    </w:p>
    <w:p>
      <w:r>
        <w:t xml:space="preserve">2015–2024. </w:t>
      </w:r>
    </w:p>
    <w:p>
      <w:r>
        <w:t>​</w:t>
      </w:r>
    </w:p>
    <w:p>
      <w:r>
        <w:t xml:space="preserve"> </w:t>
      </w:r>
    </w:p>
    <w:p>
      <w:r>
        <w:br w:type="page"/>
      </w:r>
    </w:p>
    <w:p>
      <w:r>
        <w:t xml:space="preserve">4 </w:t>
      </w:r>
    </w:p>
    <w:p>
      <w:r>
        <w:t xml:space="preserve"> </w:t>
      </w:r>
    </w:p>
    <w:p>
      <w:r>
        <w:t xml:space="preserve">4.​ Hujan ekstrem didefinisikan sebagai curah hujan harian &gt;150 mm/hari </w:t>
      </w:r>
    </w:p>
    <w:p>
      <w:r>
        <w:t xml:space="preserve">berdasarkan peraturan BMKG (2023). </w:t>
      </w:r>
    </w:p>
    <w:p>
      <w:r>
        <w:t>1.4​</w:t>
      </w:r>
    </w:p>
    <w:p>
      <w:r>
        <w:t xml:space="preserve">Tujuan dan Manfaat Penelitian  </w:t>
      </w:r>
    </w:p>
    <w:p>
      <w:r>
        <w:t xml:space="preserve">Adapun tujuan penelitian sebagai berikut : </w:t>
      </w:r>
    </w:p>
    <w:p>
      <w:r>
        <w:t xml:space="preserve">1.​Menganalisis pengaruh statistik CCKW terhadap kejadian hujan ekstrem </w:t>
      </w:r>
    </w:p>
    <w:p>
      <w:r>
        <w:t xml:space="preserve">di Kalimantan Selatan pada fase aktif CCKW. </w:t>
      </w:r>
    </w:p>
    <w:p>
      <w:r>
        <w:t xml:space="preserve">2.​Membandingkan frekuensi hujan ekstrem antara kondisi aktif dan tidak </w:t>
      </w:r>
    </w:p>
    <w:p>
      <w:r>
        <w:t xml:space="preserve">aktif CCKW </w:t>
      </w:r>
    </w:p>
    <w:p>
      <w:r>
        <w:t xml:space="preserve">Adapun manfaat penelitian diharapkan dapat memberikan kontribusi </w:t>
      </w:r>
    </w:p>
    <w:p>
      <w:r>
        <w:t xml:space="preserve">positif, yaitu : </w:t>
      </w:r>
    </w:p>
    <w:p>
      <w:r>
        <w:t xml:space="preserve">1.​ Manfaat secara akademis dari penelitian ini yaitu menambah </w:t>
      </w:r>
    </w:p>
    <w:p>
      <w:r>
        <w:t xml:space="preserve">pengetahuan CCKW sebagai faktor pendukung terjadinya hujan </w:t>
      </w:r>
    </w:p>
    <w:p>
      <w:r>
        <w:t xml:space="preserve">ekstrem di Indonesia. </w:t>
      </w:r>
    </w:p>
    <w:p>
      <w:r>
        <w:t xml:space="preserve">2.​ Mendukung  mitigasi bencana di Indonesia dan akurasi prakiraan </w:t>
      </w:r>
    </w:p>
    <w:p>
      <w:r>
        <w:t xml:space="preserve">cuaca dengan mempertimbangkan fase aktif CCKW dalam prakiraan </w:t>
      </w:r>
    </w:p>
    <w:p>
      <w:r>
        <w:t xml:space="preserve">dan peringatan dini. </w:t>
      </w:r>
    </w:p>
    <w:p>
      <w:r>
        <w:t>1.5​</w:t>
      </w:r>
    </w:p>
    <w:p>
      <w:r>
        <w:t xml:space="preserve"> Sistematika Penulisan </w:t>
      </w:r>
    </w:p>
    <w:p>
      <w:r>
        <w:t xml:space="preserve">Sistematika penulisan terdiri dari beberapa bab, yaitu : </w:t>
      </w:r>
    </w:p>
    <w:p>
      <w:r>
        <w:t xml:space="preserve">1.​ BAB I PENDAHULUAN </w:t>
      </w:r>
    </w:p>
    <w:p>
      <w:r>
        <w:t xml:space="preserve">Bab ini memuat latar belakang permasalahan, rumusan masalah, </w:t>
      </w:r>
    </w:p>
    <w:p>
      <w:r>
        <w:t xml:space="preserve">batasan masalah, tujuan dan manfaat penelitian, dan sistematika </w:t>
      </w:r>
    </w:p>
    <w:p>
      <w:r>
        <w:t xml:space="preserve">penulisan. </w:t>
      </w:r>
    </w:p>
    <w:p>
      <w:r>
        <w:t xml:space="preserve">2.​ BAB II DASAR TEORI </w:t>
      </w:r>
    </w:p>
    <w:p>
      <w:r>
        <w:t xml:space="preserve">Bab ini memuat tinjauan pustaka yang berkaitan dengan penelitian </w:t>
      </w:r>
    </w:p>
    <w:p>
      <w:r>
        <w:t xml:space="preserve">dan landasan teori yang dapat mendukung penelitian. </w:t>
      </w:r>
    </w:p>
    <w:p>
      <w:r>
        <w:t xml:space="preserve">3.​ BAB III METODE PENELITIAN </w:t>
      </w:r>
    </w:p>
    <w:p>
      <w:r>
        <w:t xml:space="preserve">Bab ini mencakup model penelitian, prosedur penelitian, evaluasi, dan </w:t>
      </w:r>
    </w:p>
    <w:p>
      <w:r>
        <w:t xml:space="preserve">diagram alir dari penelitian. </w:t>
      </w:r>
    </w:p>
    <w:p>
      <w:r>
        <w:t>​</w:t>
      </w:r>
    </w:p>
    <w:p>
      <w:r>
        <w:t xml:space="preserve"> </w:t>
      </w:r>
    </w:p>
    <w:p>
      <w:r>
        <w:br w:type="page"/>
      </w:r>
    </w:p>
    <w:p>
      <w:r>
        <w:t xml:space="preserve">5 </w:t>
      </w:r>
    </w:p>
    <w:p>
      <w:r>
        <w:t xml:space="preserve"> </w:t>
      </w:r>
    </w:p>
    <w:p>
      <w:r>
        <w:t xml:space="preserve"> </w:t>
      </w:r>
    </w:p>
    <w:p>
      <w:r>
        <w:t xml:space="preserve">4.​ BAB IV HASIL DAN PEMBAHASAN </w:t>
      </w:r>
    </w:p>
    <w:p>
      <w:r>
        <w:t xml:space="preserve">Bab ini memuat hasil pengolahan data dan pembahasan dari hasil </w:t>
      </w:r>
    </w:p>
    <w:p>
      <w:r>
        <w:t xml:space="preserve">penelitian. </w:t>
      </w:r>
    </w:p>
    <w:p>
      <w:r>
        <w:t xml:space="preserve">5.​ BAB V PENUTUP </w:t>
      </w:r>
    </w:p>
    <w:p>
      <w:r>
        <w:t xml:space="preserve">Bab ini memuat kesimpulan mencakup keseluruhan pembahasan serta </w:t>
      </w:r>
    </w:p>
    <w:p>
      <w:r>
        <w:t xml:space="preserve">saran untuk kemajuan penelitian di masa mendatang. </w:t>
      </w:r>
    </w:p>
    <w:p>
      <w:r>
        <w:t>​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>BAB II​</w:t>
      </w:r>
    </w:p>
    <w:p>
      <w:r>
        <w:t xml:space="preserve">DASAR TEORI </w:t>
      </w:r>
    </w:p>
    <w:p>
      <w:r>
        <w:t>2.1.​</w:t>
      </w:r>
    </w:p>
    <w:p>
      <w:r>
        <w:t xml:space="preserve">Tinjauan Pustaka </w:t>
      </w:r>
    </w:p>
    <w:p>
      <w:r>
        <w:t xml:space="preserve">Senior dkk. (2025) menganalisis mekanisme abrupt ending fase aktif </w:t>
      </w:r>
    </w:p>
    <w:p>
      <w:r>
        <w:t xml:space="preserve">Madden-Julian Oscillation (MJO) oleh CCKW menggunakan data reanalisis </w:t>
      </w:r>
    </w:p>
    <w:p>
      <w:r>
        <w:t xml:space="preserve">ERA5 dan observasi satelit GPM IMERG. Studi ini membedah peristiwa banjir </w:t>
      </w:r>
    </w:p>
    <w:p>
      <w:r>
        <w:t xml:space="preserve">besar pada Juli 2021, di mana interaksi gelombang tercatat menyebabkan anomali </w:t>
      </w:r>
    </w:p>
    <w:p>
      <w:r>
        <w:t xml:space="preserve">curah hujan melebihi 50 mm/hari di wilayah Kalimantan dan Sulawesi. Analisis </w:t>
      </w:r>
    </w:p>
    <w:p>
      <w:r>
        <w:t xml:space="preserve">neraca kelembapan kolom atmosfer menunjukkan bahwa CCKW yang bergerak </w:t>
      </w:r>
    </w:p>
    <w:p>
      <w:r>
        <w:t xml:space="preserve">cepat (~15 m/s) melintasi selubung MJO yang bergerak lambat (~5 m/s), memicu </w:t>
      </w:r>
    </w:p>
    <w:p>
      <w:r>
        <w:t xml:space="preserve">konvergensi kelembapan yang signifikan namun singkat. Temuan statistik kunci </w:t>
      </w:r>
    </w:p>
    <w:p>
      <w:r>
        <w:t xml:space="preserve">dari penelitian ini adalah identifikasi efek pengeringan pasca-interaksi, di mana </w:t>
      </w:r>
    </w:p>
    <w:p>
      <w:r>
        <w:t xml:space="preserve">amplitudo MJO mengalami penurunan drastis dari nilai indeks RMM &gt;1,5 </w:t>
      </w:r>
    </w:p>
    <w:p>
      <w:r>
        <w:t xml:space="preserve">menjadi netral (&lt;1,0) dalam waktu kurang dari 5 hari setelah lintasan CCKW, </w:t>
      </w:r>
    </w:p>
    <w:p>
      <w:r>
        <w:t xml:space="preserve">yang secara efektif mematikan potensi konveksi skala besar di wilayah tersebut. </w:t>
      </w:r>
    </w:p>
    <w:p>
      <w:r>
        <w:t xml:space="preserve">Selain itu Senior dkk. (2023) mengevaluasi dampak CCKW terhadap </w:t>
      </w:r>
    </w:p>
    <w:p>
      <w:r>
        <w:t xml:space="preserve">statistik kejadian hujan ekstrem di pesisir barat Sumatera (Padang) menggunakan </w:t>
      </w:r>
    </w:p>
    <w:p>
      <w:r>
        <w:t xml:space="preserve">data observasi jangka panjang (2001–2019). Penelitian ini mendefinisikan hujan </w:t>
      </w:r>
    </w:p>
    <w:p>
      <w:r>
        <w:t xml:space="preserve">ekstrem sebagai curah hujan harian yang melampaui persentil ke-95. Hasil </w:t>
      </w:r>
    </w:p>
    <w:p>
      <w:r>
        <w:t xml:space="preserve">analisis statistik menunjukkan bahwa keberadaan fase aktif CCKW secara </w:t>
      </w:r>
    </w:p>
    <w:p>
      <w:r>
        <w:t xml:space="preserve">signifikan memodulasi siklus diurnal dan meningkatkan probabilitas terjadinya </w:t>
      </w:r>
    </w:p>
    <w:p>
      <w:r>
        <w:t xml:space="preserve">hari hujan ekstrem sebesar 59% dibandingkan kondisi netral. Sebagai validasi </w:t>
      </w:r>
    </w:p>
    <w:p>
      <w:r>
        <w:t xml:space="preserve">kasus, studi ini mengangkat peristiwa hujan ekstrem pada 21 Agustus 2017 yang </w:t>
      </w:r>
    </w:p>
    <w:p>
      <w:r>
        <w:t xml:space="preserve">mencatat akumulasi curah hujan harian sebesar 137 mm. Secara fisis, CCKW </w:t>
      </w:r>
    </w:p>
    <w:p>
      <w:r>
        <w:t xml:space="preserve">terbukti memperkuat fase darat dari siklus diurnal, menggeser puncak konveksi </w:t>
      </w:r>
    </w:p>
    <w:p>
      <w:r>
        <w:t xml:space="preserve">yang biasanya terjadi pada sore hari menjadi lebih intens pada dini hari akibat </w:t>
      </w:r>
    </w:p>
    <w:p>
      <w:r>
        <w:t xml:space="preserve">penguatan konvergensi angin baratan tingkat rendah. </w:t>
      </w:r>
    </w:p>
    <w:p>
      <w:r>
        <w:t xml:space="preserve">Kompleksitas interaksi gelombang atmosfer dikaji lebih lanjut oleh Latos </w:t>
      </w:r>
    </w:p>
    <w:p>
      <w:r>
        <w:t xml:space="preserve">dkk. (2021) melalui analisis statistik klimatologis (1998–2019) terhadap kejadian </w:t>
      </w:r>
    </w:p>
    <w:p>
      <w:r>
        <w:t xml:space="preserve">6 </w:t>
      </w:r>
    </w:p>
    <w:p>
      <w:r>
        <w:t xml:space="preserve"> </w:t>
      </w:r>
    </w:p>
    <w:p>
      <w:r>
        <w:br w:type="page"/>
      </w:r>
    </w:p>
    <w:p>
      <w:r>
        <w:t xml:space="preserve">7 </w:t>
      </w:r>
    </w:p>
    <w:p>
      <w:r>
        <w:t xml:space="preserve"> </w:t>
      </w:r>
    </w:p>
    <w:p>
      <w:r>
        <w:t xml:space="preserve">banjir di Sulawesi Selatan. Menggunakan data TRMM 3B42 dan reanalisis </w:t>
      </w:r>
    </w:p>
    <w:p>
      <w:r>
        <w:t xml:space="preserve">ERA-Interim, penelitian ini menemukan bahwa 92% kejadian banjir pada periode </w:t>
      </w:r>
    </w:p>
    <w:p>
      <w:r>
        <w:t xml:space="preserve">musim hujan (Desember-Februari) didahului oleh anomali angin baratan pada </w:t>
      </w:r>
    </w:p>
    <w:p>
      <w:r>
        <w:t xml:space="preserve">lapisan 850 hPa. Temuan yang paling signifikan adalah perhitungan probabilitas </w:t>
      </w:r>
    </w:p>
    <w:p>
      <w:r>
        <w:t xml:space="preserve">risiko banjir berdasarkan superposisi gelombang: CCKW atau Equatorial Rossby </w:t>
      </w:r>
    </w:p>
    <w:p>
      <w:r>
        <w:t xml:space="preserve">Waves (ER) yang terjadi secara tunggal masing-masing meningkatkan peluang </w:t>
      </w:r>
    </w:p>
    <w:p>
      <w:r>
        <w:t xml:space="preserve">hujan ekstrem sekitar 2 kali lipat. Namun, ketika terjadi interferensi konstruktif </w:t>
      </w:r>
    </w:p>
    <w:p>
      <w:r>
        <w:t xml:space="preserve">antara fase aktif MJO, CCKW, dan ER secara bersamaan, probabilitas kejadian </w:t>
      </w:r>
    </w:p>
    <w:p>
      <w:r>
        <w:t xml:space="preserve">ekstrem semakin tinggi hingga 8 kali lipat dibandingkan kondisi tanpa aktivitas </w:t>
      </w:r>
    </w:p>
    <w:p>
      <w:r>
        <w:t xml:space="preserve">gelombang. Studi kasus banjir Januari 2019 yang dianalisis mencatat akumulasi </w:t>
      </w:r>
    </w:p>
    <w:p>
      <w:r>
        <w:t xml:space="preserve">curah hujan melebihi 200 mm dalam 48 jam di wilayah Makassar, yang dikaitkan </w:t>
      </w:r>
    </w:p>
    <w:p>
      <w:r>
        <w:t xml:space="preserve">langsung dengan penguatan aliran lintas ekuator (Cross-Equatorial Flow) akibat </w:t>
      </w:r>
    </w:p>
    <w:p>
      <w:r>
        <w:t xml:space="preserve">gabungan gelombang tersebut. </w:t>
      </w:r>
    </w:p>
    <w:p>
      <w:r>
        <w:t xml:space="preserve">Zibrah dan Sagita (2023) melakukan studi komparasi antara data observasi </w:t>
      </w:r>
    </w:p>
    <w:p>
      <w:r>
        <w:t xml:space="preserve">dan model numerik Weather Research and Forecasting (WRF) untuk menilai </w:t>
      </w:r>
    </w:p>
    <w:p>
      <w:r>
        <w:t xml:space="preserve">dampak CCKW dan Gelombang Rossby di Sulawesi. Penelitian ini mencakup </w:t>
      </w:r>
    </w:p>
    <w:p>
      <w:r>
        <w:t xml:space="preserve">analisis klimatologis dari 2011–2020 serta simulasi sebuah kasus pada kejadian </w:t>
      </w:r>
    </w:p>
    <w:p>
      <w:r>
        <w:t xml:space="preserve">hujan lebat 6-7 Desember 2021. Model dikonfigurasi dengan resolusi spasial </w:t>
      </w:r>
    </w:p>
    <w:p>
      <w:r>
        <w:t xml:space="preserve">ganda (27 km dan 9 km) untuk menangkap interaksi topografi. Evaluasi statistik </w:t>
      </w:r>
    </w:p>
    <w:p>
      <w:r>
        <w:t xml:space="preserve">menunjukkan bahwa model WRF memiliki korelasi spasial yang bervariasi (r = </w:t>
      </w:r>
    </w:p>
    <w:p>
      <w:r>
        <w:t xml:space="preserve">0,4 hingga 0,7) terhadap data observasi satelit GSMaP. Hasil penelitian </w:t>
      </w:r>
    </w:p>
    <w:p>
      <w:r>
        <w:t xml:space="preserve">mengidentifikasi bahwa kontribusi gelombang Rossby (ER) lebih dominan dalam </w:t>
      </w:r>
    </w:p>
    <w:p>
      <w:r>
        <w:t xml:space="preserve">menciptakan pusaran angin (vorteks) yang memperlama durasi hujan, sementara </w:t>
      </w:r>
    </w:p>
    <w:p>
      <w:r>
        <w:t xml:space="preserve">CCKW cenderung meningkatkan intensitas curah hujan sesaat dengan laju </w:t>
      </w:r>
    </w:p>
    <w:p>
      <w:r>
        <w:t xml:space="preserve">presipitasi yang dapat melebihi 20 mm/jam pada fase puncaknya. </w:t>
      </w:r>
    </w:p>
    <w:p>
      <w:r>
        <w:t>2.2.​</w:t>
      </w:r>
    </w:p>
    <w:p>
      <w:r>
        <w:t xml:space="preserve">Landasan Teori </w:t>
      </w:r>
    </w:p>
    <w:p>
      <w:r>
        <w:t xml:space="preserve">2.2.1​ Hujan ekstrem </w:t>
      </w:r>
    </w:p>
    <w:p>
      <w:r>
        <w:t xml:space="preserve">Hujan ekstrem adalah curah hujan yang sangat tinggi dalam waktu singkat, </w:t>
      </w:r>
    </w:p>
    <w:p>
      <w:r>
        <w:t xml:space="preserve">yang dapat menyebabkan banjir bandang dan kerusakan serius. Hujan ekstrem </w:t>
      </w:r>
    </w:p>
    <w:p>
      <w:r>
        <w:t xml:space="preserve">juga dipengaruhi oleh interaksi kompleks antara sistem atmosfer besar, seperti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8 </w:t>
      </w:r>
    </w:p>
    <w:p>
      <w:r>
        <w:t xml:space="preserve"> </w:t>
      </w:r>
    </w:p>
    <w:p>
      <w:r>
        <w:t xml:space="preserve">sirkulasi angin, suhu permukaan laut, dan pola kelembapan, yang dapat memicu </w:t>
      </w:r>
    </w:p>
    <w:p>
      <w:r>
        <w:t xml:space="preserve">peristiwa hujan luar biasa di berbagai wilayah (Nana, dkk., 2025). Mekanisme </w:t>
      </w:r>
    </w:p>
    <w:p>
      <w:r>
        <w:t xml:space="preserve">dinamis seperti pengangkutan horizontal air hujan dalam badai konvektif </w:t>
      </w:r>
    </w:p>
    <w:p>
      <w:r>
        <w:t xml:space="preserve">mesoskal juga berperan penting dalam menghasilkan curah hujan ekstrem secara </w:t>
      </w:r>
    </w:p>
    <w:p>
      <w:r>
        <w:t xml:space="preserve">lokal (Yin, dkk., 2022). </w:t>
      </w:r>
    </w:p>
    <w:p>
      <w:r>
        <w:t xml:space="preserve">Pendefinisian ambang batas hujan ekstrem menggunakan ambang batas </w:t>
      </w:r>
    </w:p>
    <w:p>
      <w:r>
        <w:t xml:space="preserve">berbasis persentil yang bersifat relatif terhadap klimatologi lokal suatu wilayah. </w:t>
      </w:r>
    </w:p>
    <w:p>
      <w:r>
        <w:t xml:space="preserve">Penelitian ini digunakan ambang batas persentil ke-95 (P95) dari distribusi curah </w:t>
      </w:r>
    </w:p>
    <w:p>
      <w:r>
        <w:t xml:space="preserve">hujan harian, yaitu nilai curah hujan yang hanya dilampaui oleh 5% hari terbasah </w:t>
      </w:r>
    </w:p>
    <w:p>
      <w:r>
        <w:t xml:space="preserve">dalam rekaman historis suatu lokasi. Pendekatan P95 dipilih karena mampu </w:t>
      </w:r>
    </w:p>
    <w:p>
      <w:r>
        <w:t xml:space="preserve">merepresentasikan kondisi yang benar-benar ekstrem bagi setiap wilayah secara </w:t>
      </w:r>
    </w:p>
    <w:p>
      <w:r>
        <w:t xml:space="preserve">proporsional, terlepas dari perbedaan karakteristik curah hujan antar lokasi yang </w:t>
      </w:r>
    </w:p>
    <w:p>
      <w:r>
        <w:t xml:space="preserve">sangat bervariasi di wilayah tropis (Zhang dkk., 2011). Pendekatan berbasis </w:t>
      </w:r>
    </w:p>
    <w:p>
      <w:r>
        <w:t xml:space="preserve">persentil ini juga direkomendasikan oleh Expert Team on Climate Change </w:t>
      </w:r>
    </w:p>
    <w:p>
      <w:r>
        <w:t xml:space="preserve">Detection and Indices (ETCCDI) sebagai indeks standar internasional untuk </w:t>
      </w:r>
    </w:p>
    <w:p>
      <w:r>
        <w:t xml:space="preserve">kajian curah hujan ekstrem dalam konteks perubahan iklim maupun variabilitas </w:t>
      </w:r>
    </w:p>
    <w:p>
      <w:r>
        <w:t xml:space="preserve">atmosfer (Sillmann dkk., 2013). </w:t>
      </w:r>
    </w:p>
    <w:p>
      <w:r>
        <w:t xml:space="preserve">2.2.2​ Gelombang ekuatorial </w:t>
      </w:r>
    </w:p>
    <w:p>
      <w:r>
        <w:t xml:space="preserve">Gelombang ekuatorial muncul dari solusi persamaan shallow-water atau </w:t>
      </w:r>
    </w:p>
    <w:p>
      <w:r>
        <w:t xml:space="preserve">persamaan primitif yang dilinierkan pada equatorial β-plane, yang pertama kali </w:t>
      </w:r>
    </w:p>
    <w:p>
      <w:r>
        <w:t xml:space="preserve">diturunkan oleh Matsuno (1966). Solusi ini menghasilkan beberapa jenis </w:t>
      </w:r>
    </w:p>
    <w:p>
      <w:r>
        <w:t xml:space="preserve">gelombang yang terperangkap di sekitar ekuator akibat lemahnya gaya coriolis </w:t>
      </w:r>
    </w:p>
    <w:p>
      <w:r>
        <w:t xml:space="preserve">dan kecilnya gradien tekanan meridional yang kemudian di klasifikasikan masing </w:t>
      </w:r>
    </w:p>
    <w:p>
      <w:r>
        <w:t xml:space="preserve">- masing gelombang oleh Wheeler dan Kiladis (1999) berdasarkan data Ongoing </w:t>
      </w:r>
    </w:p>
    <w:p>
      <w:r>
        <w:t xml:space="preserve">Longwave Radiation dan dibuat diagram Spektrum Wavenumber-Frequency atau </w:t>
      </w:r>
    </w:p>
    <w:p>
      <w:r>
        <w:t xml:space="preserve">sering disebut sebagai Diagram Wheeler-Kiladis (Gambar 2.1).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9 </w:t>
      </w:r>
    </w:p>
    <w:p>
      <w:r>
        <w:t xml:space="preserve"> </w:t>
      </w:r>
    </w:p>
    <w:p>
      <w:r>
        <w:t xml:space="preserve"> </w:t>
      </w:r>
    </w:p>
    <w:p>
      <w:r>
        <w:t xml:space="preserve">Gambar 2.1 Diagram spektrum Wheeler-Kiladis (Kiladis, dkk. 2009) </w:t>
      </w:r>
    </w:p>
    <w:p>
      <w:r>
        <w:t xml:space="preserve">Gambar 2. 1 menampilkan spektrum bilangan gelombang–frekuensi (k–ω) </w:t>
      </w:r>
    </w:p>
    <w:p>
      <w:r>
        <w:t xml:space="preserve">hasil transformasi Fourier dua dimensi dari data suhu kecerahan CLAUS </w:t>
      </w:r>
    </w:p>
    <w:p>
      <w:r>
        <w:t xml:space="preserve">Tb/Ongoing Longwave Radiaton yang telah dipisahkan menjadi komponen </w:t>
      </w:r>
    </w:p>
    <w:p>
      <w:r>
        <w:t xml:space="preserve">simetris (gambar a) dan antisimetris (gambar b) terhadap ekuator. Sumbu </w:t>
      </w:r>
    </w:p>
    <w:p>
      <w:r>
        <w:t xml:space="preserve">horizontal merepresentasikan bilangan gelombang zonal (k) dengan arah </w:t>
      </w:r>
    </w:p>
    <w:p>
      <w:r>
        <w:t xml:space="preserve">propagasi barat dan timur, sedangkan sumbu vertikal menunjukkan frekuensi (ω) </w:t>
      </w:r>
    </w:p>
    <w:p>
      <w:r>
        <w:t xml:space="preserve">yang sesuai dengan periode osilasi. Arsiran warna menunjukkan distribusi energi </w:t>
      </w:r>
    </w:p>
    <w:p>
      <w:r>
        <w:t xml:space="preserve">spektral yang berkaitan dengan variabilitas konveksi tropis, sementara garis </w:t>
      </w:r>
    </w:p>
    <w:p>
      <w:r>
        <w:t xml:space="preserve">lengkung hitam merepresentasikan hubungan dispersi teoritis gelombang </w:t>
      </w:r>
    </w:p>
    <w:p>
      <w:r>
        <w:t xml:space="preserve">ekuatorial berdasarkan kedalaman ekuivalen. Pola energi yang terorganisasi </w:t>
      </w:r>
    </w:p>
    <w:p>
      <w:r>
        <w:t xml:space="preserve">sepanjang kurva dispersi tersebut mengindikasikan keberadaan mode gelombang </w:t>
      </w:r>
    </w:p>
    <w:p>
      <w:r>
        <w:t xml:space="preserve">ekuatorial yang terkopel dengan konveksi, sehingga diagram ini digunakan </w:t>
      </w:r>
    </w:p>
    <w:p>
      <w:r>
        <w:t xml:space="preserve">sebagai dasar untuk menentukan domain penyaringan (filtering) dalam ruang </w:t>
      </w:r>
    </w:p>
    <w:p>
      <w:r>
        <w:t xml:space="preserve">bilangan gelombang–frekuensi guna mengekstraksi sinyal gelombang atmosfer </w:t>
      </w:r>
    </w:p>
    <w:p>
      <w:r>
        <w:t xml:space="preserve">tertentu dari data observasi. </w:t>
      </w:r>
    </w:p>
    <w:p>
      <w:r>
        <w:t xml:space="preserve">2.2.3​ Kelvin waves dan convectively coupled kelvin waves </w:t>
      </w:r>
    </w:p>
    <w:p>
      <w:r>
        <w:t xml:space="preserve">Kelvin wave adalah solusi gelombang linier dari persamaan shallow water </w:t>
      </w:r>
    </w:p>
    <w:p>
      <w:r>
        <w:t xml:space="preserve">di ekuator, bergerak ke timur dengan kecepatan tinggi yaitu ~15–20 m/s untuk </w:t>
      </w:r>
    </w:p>
    <w:p>
      <w:r>
        <w:t xml:space="preserve">mode troposfer bawah (Kiladis, dkk., 2009; Mayta, dkk., 2021). Ketika </w:t>
      </w:r>
    </w:p>
    <w:p>
      <w:r>
        <w:t xml:space="preserve">gelombang ini berinteraksi kuat dengan konveksi lembap tropis, terbentuklah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10 </w:t>
      </w:r>
    </w:p>
    <w:p>
      <w:r>
        <w:t xml:space="preserve"> </w:t>
      </w:r>
    </w:p>
    <w:p>
      <w:r>
        <w:t xml:space="preserve">convectively coupled Kelvin wave (CCKW), yang memiliki kecepatan propagasi </w:t>
      </w:r>
    </w:p>
    <w:p>
      <w:r>
        <w:t xml:space="preserve">lebih lambat dengan kecepatan ~10–17 m/s (Nakamura dan Takayabu, 2022). </w:t>
      </w:r>
    </w:p>
    <w:p>
      <w:r>
        <w:t>​</w:t>
      </w:r>
    </w:p>
    <w:p>
      <w:r>
        <w:t xml:space="preserve">Convectively Coupled Kelvin Waves (CCKW) merupakan bentuk </w:t>
      </w:r>
    </w:p>
    <w:p>
      <w:r>
        <w:t xml:space="preserve">gelombang Kelvin ekuatorial yang terkopel secara langsung dengan aktivitas </w:t>
      </w:r>
    </w:p>
    <w:p>
      <w:r>
        <w:t xml:space="preserve">konveksi tropis. Berbeda dengan Kelvin wave teoritis yang bersifat kering, </w:t>
      </w:r>
    </w:p>
    <w:p>
      <w:r>
        <w:t xml:space="preserve">CCKW melibatkan interaksi dua arah antara dinamika atmosfer dan proses </w:t>
      </w:r>
    </w:p>
    <w:p>
      <w:r>
        <w:t xml:space="preserve">konvektif, di mana gangguan gelombang membantu sistem konveksi, sementara </w:t>
      </w:r>
    </w:p>
    <w:p>
      <w:r>
        <w:t xml:space="preserve">pelepasan panas laten dari konveksi memperkuat struktur gelombang (Wheeler </w:t>
      </w:r>
    </w:p>
    <w:p>
      <w:r>
        <w:t xml:space="preserve">dan Kiladis, 1999; Kiladis, dkk., 2009). Kopling menghasilkan sistem gangguan </w:t>
      </w:r>
    </w:p>
    <w:p>
      <w:r>
        <w:t xml:space="preserve">atmosfer yang terorganisasi secara spasial dan temporal di sepanjang ekuator </w:t>
      </w:r>
    </w:p>
    <w:p>
      <w:r>
        <w:t xml:space="preserve">dengan propagasi dominan ke arah timur.  </w:t>
      </w:r>
    </w:p>
    <w:p>
      <w:r>
        <w:t xml:space="preserve">Identifikasi CCKW secara observasional umumnya dilakukan dengan </w:t>
      </w:r>
    </w:p>
    <w:p>
      <w:r>
        <w:t xml:space="preserve">memanfaatkan kombinasi parameter konvektif dan dinamika atmosfer. Aktivitas </w:t>
      </w:r>
    </w:p>
    <w:p>
      <w:r>
        <w:t xml:space="preserve">konveksi direpresentasikan menggunakan Outgoing Longwave Radiation (OLR), </w:t>
      </w:r>
    </w:p>
    <w:p>
      <w:r>
        <w:t xml:space="preserve">di mana nilai OLR yang lebih rendah menunjukkan peningkatan tutupan awan </w:t>
      </w:r>
    </w:p>
    <w:p>
      <w:r>
        <w:t xml:space="preserve">tinggi dan konveksi dalam (Liebmann dan Smith, 1996). Domain Kelvin wave </w:t>
      </w:r>
    </w:p>
    <w:p>
      <w:r>
        <w:t xml:space="preserve">ditentukan berdasarkan sinyal berpropagasi ke timur (bilangan gelombang zonal </w:t>
      </w:r>
    </w:p>
    <w:p>
      <w:r>
        <w:t xml:space="preserve">positif) dengan rentang k = 1–14 dan periode 2.5–20 hari, serta dibatasi oleh </w:t>
      </w:r>
    </w:p>
    <w:p>
      <w:r>
        <w:t xml:space="preserve">kurva dispersi gelombang Kelvin ekuatorial dengan kedalaman ekuivalen 8–90 m. </w:t>
      </w:r>
    </w:p>
    <w:p>
      <w:r>
        <w:t xml:space="preserve">Koefisien Fourier yang berada di luar domain ini dihilangkan, sementara </w:t>
      </w:r>
    </w:p>
    <w:p>
      <w:r>
        <w:t xml:space="preserve">komponen di dalam domain dipertahankan untuk rekonstruksi sinyal CCKW </w:t>
      </w:r>
    </w:p>
    <w:p>
      <w:r>
        <w:t xml:space="preserve">melalui inverse Fourier transform (Wheeler dan Kiladis, 1999).  </w:t>
      </w:r>
    </w:p>
    <w:p>
      <w:r>
        <w:t xml:space="preserve">Selain parameter konvektif, CCKW juga memiliki ciri dinamika atmosfer </w:t>
      </w:r>
    </w:p>
    <w:p>
      <w:r>
        <w:t xml:space="preserve">yang khas. Pada lapisan bawah troposfer, umumnya sekitar 850 hPa, terdapat </w:t>
      </w:r>
    </w:p>
    <w:p>
      <w:r>
        <w:t xml:space="preserve">konvergensi angin zonal yang berasosiasi dengan fase konvektif aktif. </w:t>
      </w:r>
    </w:p>
    <w:p>
      <w:r>
        <w:t xml:space="preserve">Konvergensi ini berperan dalam mengakumulasi massa udara dan uap air, </w:t>
      </w:r>
    </w:p>
    <w:p>
      <w:r>
        <w:t xml:space="preserve">sehingga memperkuat gerak naik. Pada lapisan atas troposfer, sekitar 200 hPa, </w:t>
      </w:r>
    </w:p>
    <w:p>
      <w:r>
        <w:t xml:space="preserve">terbentuk divergensi angin yang berfungsi sebagai saluran pelepasan massa udara </w:t>
      </w:r>
    </w:p>
    <w:p>
      <w:r>
        <w:t xml:space="preserve">hasil konveksi (Kiladis, dkk., 2009; Yang, dkk., 2003). Keberadaan pasangan </w:t>
      </w:r>
    </w:p>
    <w:p>
      <w:r>
        <w:t xml:space="preserve">konvergensi lapisan bawah dan divergensi lapisan atas merupakan indikator utama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11 </w:t>
      </w:r>
    </w:p>
    <w:p>
      <w:r>
        <w:t xml:space="preserve"> </w:t>
      </w:r>
    </w:p>
    <w:p>
      <w:r>
        <w:t xml:space="preserve">terbentuknya kopling antara dinamika dan konveksi pada CCKW. Gambar 2.2 </w:t>
      </w:r>
    </w:p>
    <w:p>
      <w:r>
        <w:t xml:space="preserve">menampilkan struktur horizontal dari CCKW. </w:t>
      </w:r>
    </w:p>
    <w:p>
      <w:r>
        <w:t xml:space="preserve"> </w:t>
      </w:r>
    </w:p>
    <w:p>
      <w:r>
        <w:t xml:space="preserve">Gambar 2.2 Struktur horizontal convectively coupled kelvin waves </w:t>
      </w:r>
    </w:p>
    <w:p>
      <w:r>
        <w:t xml:space="preserve">(Matthews, 2021) </w:t>
      </w:r>
    </w:p>
    <w:p>
      <w:r>
        <w:t xml:space="preserve">Gambar 2.2 menggambarkan struktur horizontal CCKW pada lintang </w:t>
      </w:r>
    </w:p>
    <w:p>
      <w:r>
        <w:t xml:space="preserve">15°LU - 15°LS (ekuator), yang ditunjukkan melalui pola anomali vortisitas relatif </w:t>
      </w:r>
    </w:p>
    <w:p>
      <w:r>
        <w:t xml:space="preserve">menggunakan arsiran warna dan anomali angin zonal yang ditunjukkan dengan </w:t>
      </w:r>
    </w:p>
    <w:p>
      <w:r>
        <w:t xml:space="preserve">panah hitam. Warna kecokelatan merepresentasikan vortisitas positif (siklonik), </w:t>
      </w:r>
    </w:p>
    <w:p>
      <w:r>
        <w:t xml:space="preserve">sedangkan warna kebiruan menunjukkan vortisitas negatif (antisiklonik). Pola </w:t>
      </w:r>
    </w:p>
    <w:p>
      <w:r>
        <w:t xml:space="preserve">vortisitas tersebut tersusun secara bergantian sepanjang arah zonal dan simetris </w:t>
      </w:r>
    </w:p>
    <w:p>
      <w:r>
        <w:t xml:space="preserve">terhadap ekuator. Di belahan bumi utara (BBU), vortisitas positif berkaitan </w:t>
      </w:r>
    </w:p>
    <w:p>
      <w:r>
        <w:t xml:space="preserve">dengan sirkulasi siklonik yang berputar berlawanan arah jarum jam, sedangkan </w:t>
      </w:r>
    </w:p>
    <w:p>
      <w:r>
        <w:t xml:space="preserve">vortisitas negatif berkaitan dengan sirkulasi antisiklonik yang berputar searah </w:t>
      </w:r>
    </w:p>
    <w:p>
      <w:r>
        <w:t xml:space="preserve">jarum jam. Sebaliknya, di belahan bumi selatan (BBS), arah putaran tersebut </w:t>
      </w:r>
    </w:p>
    <w:p>
      <w:r>
        <w:t xml:space="preserve">berbalik akibat pengaruh gaya Coriolis, sehingga vortisitas positif menghasilkan </w:t>
      </w:r>
    </w:p>
    <w:p>
      <w:r>
        <w:t xml:space="preserve">sirkulasi siklonik searah jarum jam, sedangkan vortisitas negatif menghasilkan </w:t>
      </w:r>
    </w:p>
    <w:p>
      <w:r>
        <w:t xml:space="preserve">sirkulasi antisiklonik berlawanan arah jarum jam. Susunan pasangan vortisitas </w:t>
      </w:r>
    </w:p>
    <w:p>
      <w:r>
        <w:t xml:space="preserve">yang simetris terhadap ekuator ini merupakan salah satu karakteristik dinamis </w:t>
      </w:r>
    </w:p>
    <w:p>
      <w:r>
        <w:t xml:space="preserve">gelombang Kelvin yang terkopel dengan respons gelombang Rossby. Lingkaran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12 </w:t>
      </w:r>
    </w:p>
    <w:p>
      <w:r>
        <w:t xml:space="preserve"> </w:t>
      </w:r>
    </w:p>
    <w:p>
      <w:r>
        <w:t xml:space="preserve">biru putus-putus menunjukkan inti fase aktif konveksi pada CCKW yang </w:t>
      </w:r>
    </w:p>
    <w:p>
      <w:r>
        <w:t xml:space="preserve">berkaitan dengan konvergensi angin lapisan bawah dan peningkatan gerak naik, </w:t>
      </w:r>
    </w:p>
    <w:p>
      <w:r>
        <w:t xml:space="preserve">yang ditandai oleh pertemuan arah panah hitam. Sementara itu, lingkaran merah </w:t>
      </w:r>
    </w:p>
    <w:p>
      <w:r>
        <w:t xml:space="preserve">menunjukkan pasangan gyre Rossby di BBU dan BBS yang terbentuk sebagai </w:t>
      </w:r>
    </w:p>
    <w:p>
      <w:r>
        <w:t xml:space="preserve">respons atmosfer terhadap pemanasan laten akibat konveksi. Keberadaan </w:t>
      </w:r>
    </w:p>
    <w:p>
      <w:r>
        <w:t xml:space="preserve">pasangan gyre Rossby yang simetris terhadap ekuator bersama inti gelombang </w:t>
      </w:r>
    </w:p>
    <w:p>
      <w:r>
        <w:t xml:space="preserve">Kelvin mencerminkan struktur dinamis khas CCKW yang bergerak ke arah timur </w:t>
      </w:r>
    </w:p>
    <w:p>
      <w:r>
        <w:t xml:space="preserve">yang merepresentasikan kopling dua arah antara pemanasan laten akibat konveksi </w:t>
      </w:r>
    </w:p>
    <w:p>
      <w:r>
        <w:t xml:space="preserve">dan respons sirkulasi atmosfer, sehingga menghasilkan struktur gelombang yang </w:t>
      </w:r>
    </w:p>
    <w:p>
      <w:r>
        <w:t xml:space="preserve">koheren dan berperan penting dalam modulasi variabilitas hujan di wilayah tropis. </w:t>
      </w:r>
    </w:p>
    <w:p>
      <w:r>
        <w:t xml:space="preserve">2.2.4​ Fourier transform </w:t>
      </w:r>
    </w:p>
    <w:p>
      <w:r>
        <w:t xml:space="preserve">Transformasi Fourier merupakan metode matematis yang digunakan untuk </w:t>
      </w:r>
    </w:p>
    <w:p>
      <w:r>
        <w:t xml:space="preserve">merepresentasikan suatu sinyal dalam domain waktu atau ruang ke dalam domain </w:t>
      </w:r>
    </w:p>
    <w:p>
      <w:r>
        <w:t xml:space="preserve">frekuensi. Prinsip dasar transformasi ini adalah bahwa setiap sinyal kompleks </w:t>
      </w:r>
    </w:p>
    <w:p>
      <w:r>
        <w:t xml:space="preserve">dapat dinyatakan sebagai superposisi dari gelombang sinus dan kosinus dengan </w:t>
      </w:r>
    </w:p>
    <w:p>
      <w:r>
        <w:t xml:space="preserve">berbagai frekuensi, amplitudo, dan fase (Bracewell, 2000). Dengan demikian, </w:t>
      </w:r>
    </w:p>
    <w:p>
      <w:r>
        <w:t xml:space="preserve">Transformasi Fourier memungkinkan identifikasi komponen periodik yang </w:t>
      </w:r>
    </w:p>
    <w:p>
      <w:r>
        <w:t xml:space="preserve">tersembunyi di dalam suatu data deret waktu maupun medan spasial. </w:t>
      </w:r>
    </w:p>
    <w:p>
      <w:r>
        <w:t xml:space="preserve">Secara konseptual, Transformasi Fourier menguraikan variasi suatu </w:t>
      </w:r>
    </w:p>
    <w:p>
      <w:r>
        <w:t xml:space="preserve">besaran fisik menjadi spektrum frekuensi, sehingga informasi yang semula tersaji </w:t>
      </w:r>
    </w:p>
    <w:p>
      <w:r>
        <w:t xml:space="preserve">sebagai perubahan terhadap waktu atau posisi dapat dianalisis berdasarkan </w:t>
      </w:r>
    </w:p>
    <w:p>
      <w:r>
        <w:t xml:space="preserve">kontribusi masing-masing frekuensi. Pendekatan ini sangat berguna dalam kajian </w:t>
      </w:r>
    </w:p>
    <w:p>
      <w:r>
        <w:t xml:space="preserve">atmosfer, karena banyak fenomena dinamika atmosfer bersifat osilatori dan </w:t>
      </w:r>
    </w:p>
    <w:p>
      <w:r>
        <w:t xml:space="preserve">memiliki skala waktu serta panjang gelombang tertentu (Wilks, 2011). Bentuk </w:t>
      </w:r>
    </w:p>
    <w:p>
      <w:r>
        <w:t xml:space="preserve">kontinu Transformasi Fourier dua dimensi dapat dinyatakan sebagai: </w:t>
      </w:r>
    </w:p>
    <w:p>
      <w:r>
        <w:t>​</w:t>
      </w:r>
    </w:p>
    <w:p>
      <w:r>
        <w:t>​</w:t>
      </w:r>
    </w:p>
    <w:p>
      <w:r>
        <w:t xml:space="preserve">(2.1) </w:t>
      </w:r>
    </w:p>
    <w:p>
      <w:r>
        <w:t>𝐹𝑘, ω</w:t>
      </w:r>
    </w:p>
    <w:p>
      <w:r>
        <w:t>(</w:t>
      </w:r>
    </w:p>
    <w:p>
      <w:r>
        <w:t xml:space="preserve">) = ∬ </w:t>
      </w:r>
    </w:p>
    <w:p>
      <w:r>
        <w:t xml:space="preserve"> 𝑓(𝑥, 𝑡)𝑒</w:t>
      </w:r>
    </w:p>
    <w:p>
      <w:r>
        <w:t>−𝑖(𝑘𝑥+ω𝑡)𝑑𝑥𝑑𝑡</w:t>
      </w:r>
    </w:p>
    <w:p>
      <w:r>
        <w:t xml:space="preserve">f(t) merupakan fungsi dalam domain waktu,  F(ω) adalah representasi dalam </w:t>
      </w:r>
    </w:p>
    <w:p>
      <w:r>
        <w:t xml:space="preserve">domain frekuensi sudut ω, dan i menyatakan bilangan imajiner. Transformasi </w:t>
      </w:r>
    </w:p>
    <w:p>
      <w:r>
        <w:t xml:space="preserve">balik Fourier diberikan oleh: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13 </w:t>
      </w:r>
    </w:p>
    <w:p>
      <w:r>
        <w:t xml:space="preserve"> </w:t>
      </w:r>
    </w:p>
    <w:p>
      <w:r>
        <w:t>​</w:t>
      </w:r>
    </w:p>
    <w:p>
      <w:r>
        <w:t>​</w:t>
      </w:r>
    </w:p>
    <w:p>
      <w:r>
        <w:t xml:space="preserve">(2.2) </w:t>
      </w:r>
    </w:p>
    <w:p>
      <w:r>
        <w:t>𝑓𝑥, 𝑡</w:t>
      </w:r>
    </w:p>
    <w:p>
      <w:r>
        <w:t>(</w:t>
      </w:r>
    </w:p>
    <w:p>
      <w:r>
        <w:t xml:space="preserve">) = ∬ </w:t>
      </w:r>
    </w:p>
    <w:p>
      <w:r>
        <w:t xml:space="preserve"> 𝐹(𝑘, ω)𝑒</w:t>
      </w:r>
    </w:p>
    <w:p>
      <w:r>
        <w:t>𝑖(𝑘𝑥+ω𝑡)𝑑𝑘𝑑ω</w:t>
      </w:r>
    </w:p>
    <w:p>
      <w:r>
        <w:t xml:space="preserve">Persamaan ini menunjukkan bahwa transformasi bersifat dua arah, </w:t>
      </w:r>
    </w:p>
    <w:p>
      <w:r>
        <w:t xml:space="preserve">sehingga informasi dapat dikonversi dari domain waktu ke domain frekuensi dan </w:t>
      </w:r>
    </w:p>
    <w:p>
      <w:r>
        <w:t xml:space="preserve">sebaliknya tanpa kehilangan kandungan sinyal (Bracewell, 2000). </w:t>
      </w:r>
    </w:p>
    <w:p>
      <w:r>
        <w:t xml:space="preserve">Praktik pengolahan data numerik, Transformasi Fourier umumnya </w:t>
      </w:r>
    </w:p>
    <w:p>
      <w:r>
        <w:t xml:space="preserve">diterapkan dalam bentuk diskrit melalui Discrete Fourier Transform (DFT). Untuk </w:t>
      </w:r>
    </w:p>
    <w:p>
      <w:r>
        <w:t xml:space="preserve">efisiensi komputasi, DFT biasanya dihitung menggunakan algoritma Fast Fourier </w:t>
      </w:r>
    </w:p>
    <w:p>
      <w:r>
        <w:t xml:space="preserve">Transform (FFT), yang secara signifikan mengurangi kompleksitas perhitungan </w:t>
      </w:r>
    </w:p>
    <w:p>
      <w:r>
        <w:t xml:space="preserve">(Cooley dan Tukey, 1965). FFT memungkinkan analisis spektral terhadap data </w:t>
      </w:r>
    </w:p>
    <w:p>
      <w:r>
        <w:t xml:space="preserve">berdimensi besar, seperti deret waktu panjang atau medan dua dimensi. </w:t>
      </w:r>
    </w:p>
    <w:p>
      <w:r>
        <w:t xml:space="preserve">Transformasi Fourier dua dimensi atau ruang–waktu menguraikan data </w:t>
      </w:r>
    </w:p>
    <w:p>
      <w:r>
        <w:t xml:space="preserve">berdasarkan bilangan gelombang spasial dan frekuensi temporal secara </w:t>
      </w:r>
    </w:p>
    <w:p>
      <w:r>
        <w:t xml:space="preserve">bersamaan. Pendekatan ini memungkinkan identifikasi mode gelombang yang </w:t>
      </w:r>
    </w:p>
    <w:p>
      <w:r>
        <w:t xml:space="preserve">memiliki karakteristik propagasi tertentu, seperti arah perambatan dan kecepatan </w:t>
      </w:r>
    </w:p>
    <w:p>
      <w:r>
        <w:t xml:space="preserve">fase. Representasi spektrum ruang–waktu memberikan gambaran distribusi energi </w:t>
      </w:r>
    </w:p>
    <w:p>
      <w:r>
        <w:t xml:space="preserve">sinyal terhadap skala ruang dan waktu, sehingga memudahkan pemisahan </w:t>
      </w:r>
    </w:p>
    <w:p>
      <w:r>
        <w:t xml:space="preserve">berbagai mode dinamika atmosfer (Sakazaki dan Hamilton, 2020). </w:t>
      </w:r>
    </w:p>
    <w:p>
      <w:r>
        <w:t xml:space="preserve">2.2.5​ Probabilitas Kejadian Bersama </w:t>
      </w:r>
    </w:p>
    <w:p>
      <w:r>
        <w:t xml:space="preserve">Untuk mengkaji hubungan antara dua kejadian meteorologis yang bersifat </w:t>
      </w:r>
    </w:p>
    <w:p>
      <w:r>
        <w:t xml:space="preserve">kategorik, seperti fase aktif CCKW dan kejadian hujan ekstrem, digunakan </w:t>
      </w:r>
    </w:p>
    <w:p>
      <w:r>
        <w:t xml:space="preserve">pendekatan analisis probabilitas berbasis tabel kontingensi. Tabel kontingensi 2×2 </w:t>
      </w:r>
    </w:p>
    <w:p>
      <w:r>
        <w:t xml:space="preserve">merupakan kerangka dasar yang menyusun frekuensi kejadian ke dalam empat </w:t>
      </w:r>
    </w:p>
    <w:p>
      <w:r>
        <w:t xml:space="preserve">kategori: kejadian kedua variabel aktif secara bersamaan (a), variabel pertama </w:t>
      </w:r>
    </w:p>
    <w:p>
      <w:r>
        <w:t xml:space="preserve">aktif tanpa disertai variabel kedua (b), variabel kedua aktif tanpa disertai variabel </w:t>
      </w:r>
    </w:p>
    <w:p>
      <w:r>
        <w:t xml:space="preserve">pertama (c), dan kedua variabel tidak aktif secara bersamaan (d). Dari keempat </w:t>
      </w:r>
    </w:p>
    <w:p>
      <w:r>
        <w:t xml:space="preserve">kategori tersebut diturunkan seluruh metrik probabilitas yang digunakan dalam </w:t>
      </w:r>
    </w:p>
    <w:p>
      <w:r>
        <w:t xml:space="preserve">penelitian ini (Wilks, 2011).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14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1.​ Probabilitas Bersyarat  </w:t>
      </w:r>
    </w:p>
    <w:p>
      <w:r>
        <w:t xml:space="preserve">Probabilitas bersyarat P(E|A) menyatakan peluang terjadinya kejadian E </w:t>
      </w:r>
    </w:p>
    <w:p>
      <w:r>
        <w:t xml:space="preserve">(hujan ekstrem) dengan syarat kejadian A (CCKW aktif) diketahui telah </w:t>
      </w:r>
    </w:p>
    <w:p>
      <w:r>
        <w:t xml:space="preserve">terjadi, dan dihitung sebagai: </w:t>
      </w:r>
    </w:p>
    <w:p>
      <w:r>
        <w:t>​</w:t>
      </w:r>
    </w:p>
    <w:p>
      <w:r>
        <w:t>​</w:t>
      </w:r>
    </w:p>
    <w:p>
      <w:r>
        <w:t xml:space="preserve">(2.3) </w:t>
      </w:r>
    </w:p>
    <w:p>
      <w:r>
        <w:t>𝑃(𝐸|𝐴) = 𝑎 / (𝑎 + 𝑏)</w:t>
      </w:r>
    </w:p>
    <w:p>
      <w:r>
        <w:t xml:space="preserve">Sebagai perbandingan, probabilitas bersyarat P(E|Ā) menyatakan </w:t>
      </w:r>
    </w:p>
    <w:p>
      <w:r>
        <w:t xml:space="preserve">peluang terjadinya hujan ekstrem pada kondisi CCKW tidak aktif: </w:t>
      </w:r>
    </w:p>
    <w:p>
      <w:r>
        <w:t>​</w:t>
      </w:r>
    </w:p>
    <w:p>
      <w:r>
        <w:t>​</w:t>
      </w:r>
    </w:p>
    <w:p>
      <w:r>
        <w:t xml:space="preserve">(2.4) </w:t>
      </w:r>
    </w:p>
    <w:p>
      <w:r>
        <w:t>𝑃(𝐸|𝐴) = 𝑐 / (𝑐 + 𝑑)</w:t>
      </w:r>
    </w:p>
    <w:p>
      <w:r>
        <w:t xml:space="preserve">Dari kedua nilai probabilitas bersyarat tersebut dihitung Risk Ratio </w:t>
      </w:r>
    </w:p>
    <w:p>
      <w:r>
        <w:t xml:space="preserve">(RR) yang mengukur seberapa besar peningkatan risiko kejadian hujan </w:t>
      </w:r>
    </w:p>
    <w:p>
      <w:r>
        <w:t xml:space="preserve">ekstrem pada saat CCKW aktif dibandingkan dengan saat CCKW tidak aktif </w:t>
      </w:r>
    </w:p>
    <w:p>
      <w:r>
        <w:t xml:space="preserve">(Rothman dkk., 2008): </w:t>
      </w:r>
    </w:p>
    <w:p>
      <w:r>
        <w:t>​</w:t>
      </w:r>
    </w:p>
    <w:p>
      <w:r>
        <w:t>​</w:t>
      </w:r>
    </w:p>
    <w:p>
      <w:r>
        <w:t xml:space="preserve">(2.5) </w:t>
      </w:r>
    </w:p>
    <w:p>
      <w:r>
        <w:t>𝑅𝑅 = 𝑃(𝐸|𝐴) / 𝑃(𝐸|Ā)</w:t>
      </w:r>
    </w:p>
    <w:p>
      <w:r>
        <w:t xml:space="preserve">Nilai RR = 1 menunjukkan tidak ada perbedaan risiko antara kedua </w:t>
      </w:r>
    </w:p>
    <w:p>
      <w:r>
        <w:t xml:space="preserve">kondisi, RR &gt; 1 menunjukkan bahwa kehadiran CCKW meningkatkan </w:t>
      </w:r>
    </w:p>
    <w:p>
      <w:r>
        <w:t xml:space="preserve">risiko hujan ekstrem, dan RR &lt; 1 menunjukkan bahwa kehadiran CCKW </w:t>
      </w:r>
    </w:p>
    <w:p>
      <w:r>
        <w:t xml:space="preserve">justru menurunkan risiko. Risk Ratio merupakan metrik yang paling banyak </w:t>
      </w:r>
    </w:p>
    <w:p>
      <w:r>
        <w:t xml:space="preserve">digunakan dalam kajian hubungan gelombang ekuatorial dengan kejadian </w:t>
      </w:r>
    </w:p>
    <w:p>
      <w:r>
        <w:t xml:space="preserve">curah hujan ekstrem karena interpretasinya yang langsung dan intuitif </w:t>
      </w:r>
    </w:p>
    <w:p>
      <w:r>
        <w:t xml:space="preserve">(Lubis dan Respati, 2020). </w:t>
      </w:r>
    </w:p>
    <w:p>
      <w:r>
        <w:t xml:space="preserve">2.​ Odds Ratio </w:t>
      </w:r>
    </w:p>
    <w:p>
      <w:r>
        <w:t xml:space="preserve">Odds Ratio (OR) merupakan metrik alternatif yang mengukur </w:t>
      </w:r>
    </w:p>
    <w:p>
      <w:r>
        <w:t xml:space="preserve">perbandingan odds kejadian hujan ekstrem antara kondisi CCKW aktif dan </w:t>
      </w:r>
    </w:p>
    <w:p>
      <w:r>
        <w:t xml:space="preserve">tidak aktif, dihitung sebagai (Szumilas, 2010):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15 </w:t>
      </w:r>
    </w:p>
    <w:p>
      <w:r>
        <w:t xml:space="preserve"> </w:t>
      </w:r>
    </w:p>
    <w:p>
      <w:r>
        <w:t>​</w:t>
      </w:r>
    </w:p>
    <w:p>
      <w:r>
        <w:t>​</w:t>
      </w:r>
    </w:p>
    <w:p>
      <w:r>
        <w:t xml:space="preserve">(2.6) </w:t>
      </w:r>
    </w:p>
    <w:p>
      <w:r>
        <w:t>𝑂𝑅 = (𝑎 × 𝑑) / (𝑏 × 𝑐)</w:t>
      </w:r>
    </w:p>
    <w:p>
      <w:r>
        <w:t xml:space="preserve">Nilai OR dan RR akan memberikan arah interpretasi yang sama, namun </w:t>
      </w:r>
    </w:p>
    <w:p>
      <w:r>
        <w:t xml:space="preserve">OR cenderung memberikan nilai yang sedikit lebih besar dari RR ketika </w:t>
      </w:r>
    </w:p>
    <w:p>
      <w:r>
        <w:t xml:space="preserve">kejadian yang dikaji bersifat jarang. OR memiliki keunggulan dalam </w:t>
      </w:r>
    </w:p>
    <w:p>
      <w:r>
        <w:t xml:space="preserve">pengujian statistik formal karena berkaitan langsung dengan uji Fisher's </w:t>
      </w:r>
    </w:p>
    <w:p>
      <w:r>
        <w:t xml:space="preserve">Exact Test. </w:t>
      </w:r>
    </w:p>
    <w:p>
      <w:r>
        <w:t xml:space="preserve">3.​ Fisher's Exact Test </w:t>
      </w:r>
    </w:p>
    <w:p>
      <w:r>
        <w:t xml:space="preserve">Fisher's Exact Test merupakan uji statistik yang digunakan untuk </w:t>
      </w:r>
    </w:p>
    <w:p>
      <w:r>
        <w:t xml:space="preserve">menguji apakah terdapat asosiasi yang signifikan antara dua variabel </w:t>
      </w:r>
    </w:p>
    <w:p>
      <w:r>
        <w:t xml:space="preserve">kategorik dalam tabel kontingensi 2×2. Uji ini dipilih dibandingkan uji </w:t>
      </w:r>
    </w:p>
    <w:p>
      <w:r>
        <w:t xml:space="preserve">Chi-square karena memiliki akurasi yang lebih baik ketika frekuensi di </w:t>
      </w:r>
    </w:p>
    <w:p>
      <w:r>
        <w:t xml:space="preserve">salah satu atau lebih sel tabel bernilai kecil, yaitu kurang dari 5, yang </w:t>
      </w:r>
    </w:p>
    <w:p>
      <w:r>
        <w:t xml:space="preserve">umumnya terjadi pada kajian kejadian atmosfer ekstrem yang bersifat jarang </w:t>
      </w:r>
    </w:p>
    <w:p>
      <w:r>
        <w:t xml:space="preserve">(Fisher, 1922; Agresti, 2002). Fisher's Exact Test menghitung p-value secara </w:t>
      </w:r>
    </w:p>
    <w:p>
      <w:r>
        <w:t xml:space="preserve">eksak berdasarkan distribusi hipergeometrik tanpa bergantung pada asumsi </w:t>
      </w:r>
    </w:p>
    <w:p>
      <w:r>
        <w:t xml:space="preserve">distribusi asimtotik. Hipotesis nol yang diuji adalah bahwa CCKW dan </w:t>
      </w:r>
    </w:p>
    <w:p>
      <w:r>
        <w:t xml:space="preserve">hujan ekstrem saling independen atau tidak memiliki asosiasi. Apabila </w:t>
      </w:r>
    </w:p>
    <w:p>
      <w:r>
        <w:t xml:space="preserve">p-value yang diperoleh lebih kecil dari taraf signifikansi α = 0,05, maka </w:t>
      </w:r>
    </w:p>
    <w:p>
      <w:r>
        <w:t xml:space="preserve">hipotesis nol ditolak dan disimpulkan bahwa terdapat asosiasi yang </w:t>
      </w:r>
    </w:p>
    <w:p>
      <w:r>
        <w:t xml:space="preserve">signifikan secara statistik antara kedua kejadian tersebut. </w:t>
      </w:r>
    </w:p>
    <w:p>
      <w:r>
        <w:t xml:space="preserve">4.​ Analisis Lag Waktu </w:t>
      </w:r>
    </w:p>
    <w:p>
      <w:r>
        <w:t xml:space="preserve">Analisis lag waktu dilakukan untuk mengkaji apakah terdapat selang </w:t>
      </w:r>
    </w:p>
    <w:p>
      <w:r>
        <w:t xml:space="preserve">waktu optimal antara aktivasi CCKW dan terjadinya hujan ekstrem. Dalam </w:t>
      </w:r>
    </w:p>
    <w:p>
      <w:r>
        <w:t xml:space="preserve">analisis ini, status CCKW aktif pada hari ke-(t − n) dibandingkan dengan </w:t>
      </w:r>
    </w:p>
    <w:p>
      <w:r>
        <w:t xml:space="preserve">status hujan ekstrem pada hari ke-t, dengan n merupakan nilai lag yang diuji </w:t>
      </w:r>
    </w:p>
    <w:p>
      <w:r>
        <w:t xml:space="preserve">(Ferrett dkk., 2019). Seluruh metrik probabilitas termasuk RR, OR, dan </w:t>
      </w:r>
    </w:p>
    <w:p>
      <w:r>
        <w:t xml:space="preserve">p-value Fisher's Exact Test dihitung ulang untuk setiap nilai lag yang diuji. </w:t>
      </w:r>
    </w:p>
    <w:p>
      <w:r>
        <w:t xml:space="preserve">Lag dengan nilai RR tertinggi dan p-value terkecil mengindikasikan selang </w:t>
      </w:r>
    </w:p>
    <w:p>
      <w:r>
        <w:t xml:space="preserve">waktu tunda yang paling optimal antara aktivasi CCKW dan respons curah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16 </w:t>
      </w:r>
    </w:p>
    <w:p>
      <w:r>
        <w:t xml:space="preserve"> </w:t>
      </w:r>
    </w:p>
    <w:p>
      <w:r>
        <w:t xml:space="preserve">hujan ekstrem di wilayah kajian. Analisis lag ini penting karena mekanisme </w:t>
      </w:r>
    </w:p>
    <w:p>
      <w:r>
        <w:t xml:space="preserve">fisik yang menghubungkan kehadiran CCKW dengan terjadinya hujan </w:t>
      </w:r>
    </w:p>
    <w:p>
      <w:r>
        <w:t xml:space="preserve">ekstrem—termasuk penguatan konvergensi lapisan bawah, peningkatan </w:t>
      </w:r>
    </w:p>
    <w:p>
      <w:r>
        <w:t xml:space="preserve">kelembapan troposfer, dan destabilisasi kolom atmosfer—memerlukan </w:t>
      </w:r>
    </w:p>
    <w:p>
      <w:r>
        <w:t xml:space="preserve">waktu sebelum menghasilkan curah hujan yang melampaui ambang P95. </w:t>
      </w:r>
    </w:p>
    <w:p>
      <w:r>
        <w:t xml:space="preserve">5.​ Skill Scores Verifikasi Probabilistik </w:t>
      </w:r>
    </w:p>
    <w:p>
      <w:r>
        <w:t xml:space="preserve">Tiga skill score tambahan digunakan untuk melengkapi evaluasi </w:t>
      </w:r>
    </w:p>
    <w:p>
      <w:r>
        <w:t xml:space="preserve">hubungan CCKW dengan hujan ekstrem dari perspektif verifikasi prakiraan. </w:t>
      </w:r>
    </w:p>
    <w:p>
      <w:r>
        <w:t xml:space="preserve">Probability of Detection (POD) mengukur fraksi kejadian hujan ekstrem </w:t>
      </w:r>
    </w:p>
    <w:p>
      <w:r>
        <w:t xml:space="preserve">yang berhasil terdeteksi bersamaan dengan CCKW aktif terhadap seluruh </w:t>
      </w:r>
    </w:p>
    <w:p>
      <w:r>
        <w:t xml:space="preserve">kejadian hujan ekstrem yang ada (Wilks, 2011): </w:t>
      </w:r>
    </w:p>
    <w:p>
      <w:r>
        <w:t>​</w:t>
      </w:r>
    </w:p>
    <w:p>
      <w:r>
        <w:t>​</w:t>
      </w:r>
    </w:p>
    <w:p>
      <w:r>
        <w:t xml:space="preserve">(2.7) </w:t>
      </w:r>
    </w:p>
    <w:p>
      <w:r>
        <w:t>𝑃𝑂𝐷 = 𝑎 / (𝑎 + 𝑐)</w:t>
      </w:r>
    </w:p>
    <w:p>
      <w:r>
        <w:t xml:space="preserve">False Alarm Ratio (FAR) mengukur fraksi hari CCKW aktif yang tidak </w:t>
      </w:r>
    </w:p>
    <w:p>
      <w:r>
        <w:t xml:space="preserve">disertai hujan ekstrem terhadap seluruh hari CCKW aktif: </w:t>
      </w:r>
    </w:p>
    <w:p>
      <w:r>
        <w:t>​</w:t>
      </w:r>
    </w:p>
    <w:p>
      <w:r>
        <w:t>​</w:t>
      </w:r>
    </w:p>
    <w:p>
      <w:r>
        <w:t xml:space="preserve">(2.8) </w:t>
      </w:r>
    </w:p>
    <w:p>
      <w:r>
        <w:t>𝐹𝐴𝑅 = 𝑏 / (𝑎 + 𝑏)</w:t>
      </w:r>
    </w:p>
    <w:p>
      <w:r>
        <w:t xml:space="preserve">Critical Success Index (CSI) merupakan gabungan dari kedua metrik di </w:t>
      </w:r>
    </w:p>
    <w:p>
      <w:r>
        <w:t xml:space="preserve">atas yang memperhitungkan sekaligus kejadian yang terdeteksi, kejadian </w:t>
      </w:r>
    </w:p>
    <w:p>
      <w:r>
        <w:t xml:space="preserve">yang terlewat, dan kejadian yang salah terdeteksi (Schaefer, 1990): </w:t>
      </w:r>
    </w:p>
    <w:p>
      <w:r>
        <w:t xml:space="preserve"> </w:t>
      </w:r>
    </w:p>
    <w:p>
      <w:r>
        <w:t>​</w:t>
      </w:r>
    </w:p>
    <w:p>
      <w:r>
        <w:t>​</w:t>
      </w:r>
    </w:p>
    <w:p>
      <w:r>
        <w:t xml:space="preserve">(2.9) </w:t>
      </w:r>
    </w:p>
    <w:p>
      <w:r>
        <w:t>𝐶𝑆𝐼 = 𝑎 / (𝑎 + 𝑏 + 𝑐)</w:t>
      </w:r>
    </w:p>
    <w:p>
      <w:r>
        <w:t xml:space="preserve">Nilai POD berkisar antara 0 hingga 1, di mana nilai mendekati 1 </w:t>
      </w:r>
    </w:p>
    <w:p>
      <w:r>
        <w:t xml:space="preserve">menunjukkan bahwa hampir seluruh kejadian hujan ekstrem terjadi </w:t>
      </w:r>
    </w:p>
    <w:p>
      <w:r>
        <w:t xml:space="preserve">bersamaan dengan CCKW aktif. Nilai FAR berkisar antara 0 hingga 1, di </w:t>
      </w:r>
    </w:p>
    <w:p>
      <w:r>
        <w:t xml:space="preserve">mana nilai mendekati 0 menunjukkan bahwa hampir seluruh hari CCKW </w:t>
      </w:r>
    </w:p>
    <w:p>
      <w:r>
        <w:t xml:space="preserve">aktif disertai hujan ekstrem. Nilai CSI berkisar antara 0 hingga 1, di mana </w:t>
      </w:r>
    </w:p>
    <w:p>
      <w:r>
        <w:t xml:space="preserve">nilai mendekati 1 menunjukkan kesesuaian yang tinggi antara kejadian </w:t>
      </w:r>
    </w:p>
    <w:p>
      <w:r>
        <w:t xml:space="preserve">CCKW aktif dan hujan ekstrem secara keseluruhan.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17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 </w:t>
      </w:r>
    </w:p>
    <w:p>
      <w:r>
        <w:t>BAB III​</w:t>
      </w:r>
    </w:p>
    <w:p>
      <w:r>
        <w:t xml:space="preserve">METODE PENELITIAN </w:t>
      </w:r>
    </w:p>
    <w:p>
      <w:r>
        <w:t>3.1.​</w:t>
      </w:r>
    </w:p>
    <w:p>
      <w:r>
        <w:t xml:space="preserve">Jenis Penelitian </w:t>
      </w:r>
    </w:p>
    <w:p>
      <w:r>
        <w:t xml:space="preserve">Penelitian ini merupakan penelitian kuantitatif dengan pendekatan </w:t>
      </w:r>
    </w:p>
    <w:p>
      <w:r>
        <w:t xml:space="preserve">deskriptif–komparatif berbasis data observasi atmosfer. Menurut Sihotang (2023), </w:t>
      </w:r>
    </w:p>
    <w:p>
      <w:r>
        <w:t xml:space="preserve">pendekatan kuantitatif melibatkan angka-angka dalam analisis statistik untuk </w:t>
      </w:r>
    </w:p>
    <w:p>
      <w:r>
        <w:t xml:space="preserve">memecahkan masalah penelitian. Maka dari itu, pendekatan kuantitatif digunakan </w:t>
      </w:r>
    </w:p>
    <w:p>
      <w:r>
        <w:t xml:space="preserve">karena seluruh analisis didasarkan pada pengolahan data numerik berupa curah </w:t>
      </w:r>
    </w:p>
    <w:p>
      <w:r>
        <w:t xml:space="preserve">hujan harian dan indeks aktivitas CCKW.     </w:t>
      </w:r>
    </w:p>
    <w:p>
      <w:r>
        <w:t xml:space="preserve">Pendekatan deskriptif merupakan jenis pendekatan yang digunakan untuk </w:t>
      </w:r>
    </w:p>
    <w:p>
      <w:r>
        <w:t xml:space="preserve">menyelesaikan </w:t>
      </w:r>
    </w:p>
    <w:p>
      <w:r>
        <w:t xml:space="preserve">masalah </w:t>
      </w:r>
    </w:p>
    <w:p>
      <w:r>
        <w:t xml:space="preserve">dengan </w:t>
      </w:r>
    </w:p>
    <w:p>
      <w:r>
        <w:t xml:space="preserve">cara </w:t>
      </w:r>
    </w:p>
    <w:p>
      <w:r>
        <w:t xml:space="preserve">menganalisis, </w:t>
      </w:r>
    </w:p>
    <w:p>
      <w:r>
        <w:t xml:space="preserve">menyajikan, </w:t>
      </w:r>
    </w:p>
    <w:p>
      <w:r>
        <w:t xml:space="preserve">dan </w:t>
      </w:r>
    </w:p>
    <w:p>
      <w:r>
        <w:t xml:space="preserve">menginterpretasikan variabel-variabel sesuai dengan apa adanya tanpa adanya </w:t>
      </w:r>
    </w:p>
    <w:p>
      <w:r>
        <w:t xml:space="preserve">manipulasi variabel maupun kontrol terhadap variabel penelitian (Zellatifanny dan </w:t>
      </w:r>
    </w:p>
    <w:p>
      <w:r>
        <w:t xml:space="preserve">Mudjiyanto, 2018). Pendekatan deskriptif digunakan untuk menggambarkan </w:t>
      </w:r>
    </w:p>
    <w:p>
      <w:r>
        <w:t xml:space="preserve">karakteristik kejadian hujan ekstrem yang sudah di sesuaikan dengan berbagai </w:t>
      </w:r>
    </w:p>
    <w:p>
      <w:r>
        <w:t xml:space="preserve">kondisi aktivitas CCKW.  </w:t>
      </w:r>
    </w:p>
    <w:p>
      <w:r>
        <w:t xml:space="preserve">Selanjutnya, pendekatan komparatif digunakan  untuk melihat variasi dua </w:t>
      </w:r>
    </w:p>
    <w:p>
      <w:r>
        <w:t xml:space="preserve">atau lebih kondisi, kejadian, maupun aktifitas. Perbandingan tersebut menelaah </w:t>
      </w:r>
    </w:p>
    <w:p>
      <w:r>
        <w:t xml:space="preserve">bagaimana elemen-elemen dalam komponen kajian saling terhubung (Agustianti, </w:t>
      </w:r>
    </w:p>
    <w:p>
      <w:r>
        <w:t xml:space="preserve">dkk, 2022). Dalam penelitian ini, penerapan kuantitatif secara komparatif </w:t>
      </w:r>
    </w:p>
    <w:p>
      <w:r>
        <w:t xml:space="preserve">dilakukan untuk membandingkan probabilitas kejadian hujan ekstrem antara fase </w:t>
      </w:r>
    </w:p>
    <w:p>
      <w:r>
        <w:t xml:space="preserve">aktif dan fase tidak aktif CCKW. Penentuan fase aktif dan tidak aktif CCKW </w:t>
      </w:r>
    </w:p>
    <w:p>
      <w:r>
        <w:t xml:space="preserve">dalam penelitian ini dilakukan dengan memanfaatkan indeks CCKW berbasis data </w:t>
      </w:r>
    </w:p>
    <w:p>
      <w:r>
        <w:t xml:space="preserve">OLR yang telah melalui proses penyaringan spektral ruang–waktu menggunakan </w:t>
      </w:r>
    </w:p>
    <w:p>
      <w:r>
        <w:t xml:space="preserve">metode Wheeler–Kiladis. </w:t>
      </w:r>
    </w:p>
    <w:p>
      <w:r>
        <w:t>3.2.​</w:t>
      </w:r>
    </w:p>
    <w:p>
      <w:r>
        <w:t xml:space="preserve">Prosedur Penelitian </w:t>
      </w:r>
    </w:p>
    <w:p>
      <w:r>
        <w:t>​</w:t>
      </w:r>
    </w:p>
    <w:p>
      <w:r>
        <w:t xml:space="preserve">Subbab ini memberi penjelasan terkait lokasi dan waktu penelitian, alat </w:t>
      </w:r>
    </w:p>
    <w:p>
      <w:r>
        <w:t xml:space="preserve">penelitian, data penelitian, teknik pengolahan data, dan teknik analisis data yang </w:t>
      </w:r>
    </w:p>
    <w:p>
      <w:r>
        <w:t xml:space="preserve">digunakan dalam penelitian ini. </w:t>
      </w:r>
    </w:p>
    <w:p>
      <w:r>
        <w:t xml:space="preserve">18 </w:t>
      </w:r>
    </w:p>
    <w:p>
      <w:r>
        <w:t xml:space="preserve"> </w:t>
      </w:r>
    </w:p>
    <w:p>
      <w:r>
        <w:br w:type="page"/>
      </w:r>
    </w:p>
    <w:p>
      <w:r>
        <w:t xml:space="preserve">19 </w:t>
      </w:r>
    </w:p>
    <w:p>
      <w:r>
        <w:t xml:space="preserve"> </w:t>
      </w:r>
    </w:p>
    <w:p>
      <w:r>
        <w:t xml:space="preserve">3.2.1​ Lokasi dan waktu penelitian </w:t>
      </w:r>
    </w:p>
    <w:p>
      <w:r>
        <w:t xml:space="preserve">Wilayah kajian dalam penelitian ini adalah Provinsi Kalimantan Selatan </w:t>
      </w:r>
    </w:p>
    <w:p>
      <w:r>
        <w:t xml:space="preserve">yang secara geografis terletak pada kisaran lintang 1°–4° LS dan bujur 114°–116° </w:t>
      </w:r>
    </w:p>
    <w:p>
      <w:r>
        <w:t xml:space="preserve">BT. Wilayah ini dipilih karena memiliki tingkat kerentanan tinggi terhadap </w:t>
      </w:r>
    </w:p>
    <w:p>
      <w:r>
        <w:t xml:space="preserve">kejadian hujan ekstrem serta berada pada wilayah tropis maritim yang sensitif </w:t>
      </w:r>
    </w:p>
    <w:p>
      <w:r>
        <w:t xml:space="preserve">terhadap dinamika atmosfer ekuatorial. Peta lokasi penelitian dapat dilihat pada </w:t>
      </w:r>
    </w:p>
    <w:p>
      <w:r>
        <w:t xml:space="preserve">Gambar 3.1 berikut. </w:t>
      </w:r>
    </w:p>
    <w:p>
      <w:r>
        <w:t xml:space="preserve"> </w:t>
      </w:r>
    </w:p>
    <w:p>
      <w:r>
        <w:t xml:space="preserve">Gambar 3.1 Peta lokasi penelitian  </w:t>
      </w:r>
    </w:p>
    <w:p>
      <w:r>
        <w:t xml:space="preserve">Penelitian ini menggunakan data periode Januari 2015 hingga Desember </w:t>
      </w:r>
    </w:p>
    <w:p>
      <w:r>
        <w:t xml:space="preserve">2024. Pemilihan rentang waktu sepuluh tahun dimaksudkan untuk memperoleh </w:t>
      </w:r>
    </w:p>
    <w:p>
      <w:r>
        <w:t xml:space="preserve">jumlah kejadian hujan ekstrem yang memadai secara statistik serta untuk </w:t>
      </w:r>
    </w:p>
    <w:p>
      <w:r>
        <w:t xml:space="preserve">menangkap variasi aktivitas CCKW pada skala intraseasonal dan antar-tahunan.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20 </w:t>
      </w:r>
    </w:p>
    <w:p>
      <w:r>
        <w:t xml:space="preserve"> </w:t>
      </w:r>
    </w:p>
    <w:p>
      <w:r>
        <w:t xml:space="preserve">3.2.2​ Data penelitian </w:t>
      </w:r>
    </w:p>
    <w:p>
      <w:r>
        <w:t>​</w:t>
      </w:r>
    </w:p>
    <w:p>
      <w:r>
        <w:t xml:space="preserve">Data yang digunakan dalam penelitian ini adalah sebagai berikut: </w:t>
      </w:r>
    </w:p>
    <w:p>
      <w:r>
        <w:t xml:space="preserve">1.​ Data OLR </w:t>
      </w:r>
    </w:p>
    <w:p>
      <w:r>
        <w:t xml:space="preserve">Data OLR yang digunakan merupakan Data reanalysis ERA5 ECMWF </w:t>
      </w:r>
    </w:p>
    <w:p>
      <w:r>
        <w:t xml:space="preserve">single level dalam rentang lintang 15°LU - 15°LS dan bujur 95°BT - </w:t>
      </w:r>
    </w:p>
    <w:p>
      <w:r>
        <w:t xml:space="preserve">141°BT yang akan diolah untuk mengidentifikasikan CCKW.  Data OLR </w:t>
      </w:r>
    </w:p>
    <w:p>
      <w:r>
        <w:t xml:space="preserve">memiliki resolusi harian 0,25º x 0,25º. Data ERA5 ini memiliki format </w:t>
      </w:r>
    </w:p>
    <w:p>
      <w:r>
        <w:t xml:space="preserve">netcdf (.nc). Data ini dipakai sebagai proksi konveksi dalam (Deep </w:t>
      </w:r>
    </w:p>
    <w:p>
      <w:r>
        <w:t xml:space="preserve">Convection) sebab CCKW didefinisikan sebagai gelombang ekuatorial yang </w:t>
      </w:r>
    </w:p>
    <w:p>
      <w:r>
        <w:t xml:space="preserve">terkopel langsung dengan aktivitas konveksi dalam. </w:t>
      </w:r>
    </w:p>
    <w:p>
      <w:r>
        <w:t xml:space="preserve">2.​ Data curah hujan </w:t>
      </w:r>
    </w:p>
    <w:p>
      <w:r>
        <w:t xml:space="preserve">Data curah hujan yang digunakan merupakan data GPM-IMERG Daily </w:t>
      </w:r>
    </w:p>
    <w:p>
      <w:r>
        <w:t xml:space="preserve">mean precipitation rate (combined microwave-IR) estimate - Final Run  </w:t>
      </w:r>
    </w:p>
    <w:p>
      <w:r>
        <w:t xml:space="preserve">(GPM_3IMERGDF v07) yang berasal dari Satelit Global Precipitation </w:t>
      </w:r>
    </w:p>
    <w:p>
      <w:r>
        <w:t xml:space="preserve">Measurement (GPM). Data diambil pada rentang tahun 2015 – 2024 yang </w:t>
      </w:r>
    </w:p>
    <w:p>
      <w:r>
        <w:t xml:space="preserve">memiliki resolusi harian berukuran 0,1º x 0,1º. Data GPM-IMERG ini </w:t>
      </w:r>
    </w:p>
    <w:p>
      <w:r>
        <w:t xml:space="preserve">memiliki format netcdf (.nc). Data ini dipilih untuk memastikan konsistensi </w:t>
      </w:r>
    </w:p>
    <w:p>
      <w:r>
        <w:t xml:space="preserve">spasial dan temporal dalam identifikasi kejadian hujan ekstrem, yang dalam </w:t>
      </w:r>
    </w:p>
    <w:p>
      <w:r>
        <w:t xml:space="preserve">penelitian ini didefinisikan sebagai curah hujan harian lebih dari 150 </w:t>
      </w:r>
    </w:p>
    <w:p>
      <w:r>
        <w:t xml:space="preserve">mm/hari, terutama pada wilayah yang memiliki keterbatasan jumlah stasiun </w:t>
      </w:r>
    </w:p>
    <w:p>
      <w:r>
        <w:t xml:space="preserve">pengamatan permukaan. </w:t>
      </w:r>
    </w:p>
    <w:p>
      <w:r>
        <w:t xml:space="preserve">3.​ Data angin zonal </w:t>
      </w:r>
    </w:p>
    <w:p>
      <w:r>
        <w:t xml:space="preserve">Data angin yang digunakan merupakan data angin zonal (komponen u) </w:t>
      </w:r>
    </w:p>
    <w:p>
      <w:r>
        <w:t xml:space="preserve">lapisan 850mb dan 200mb dari reanalysis ERA5 ECMWF single level </w:t>
      </w:r>
    </w:p>
    <w:p>
      <w:r>
        <w:t xml:space="preserve">dalam rentang lintang 15°LU–15°LS dan bujur 95°BT - 141°BT dengan </w:t>
      </w:r>
    </w:p>
    <w:p>
      <w:r>
        <w:t xml:space="preserve">resolusi harian 0,25º × 0,25º dan format netcdf (.nc). Data angin zonal ini </w:t>
      </w:r>
    </w:p>
    <w:p>
      <w:r>
        <w:t xml:space="preserve">dimanfaatkan untuk mengidentifikasi respons dinamis atmosfer yang </w:t>
      </w:r>
    </w:p>
    <w:p>
      <w:r>
        <w:t xml:space="preserve">berkaitan dengan aktivitas CCKW yang ditandai oleh penguatan angin zonal </w:t>
      </w:r>
    </w:p>
    <w:p>
      <w:r>
        <w:t xml:space="preserve">berpropagasi ke timur yang terkopel dengan peningkatan aktivitas konveksi.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21 </w:t>
      </w:r>
    </w:p>
    <w:p>
      <w:r>
        <w:t xml:space="preserve"> </w:t>
      </w:r>
    </w:p>
    <w:p>
      <w:r>
        <w:t xml:space="preserve">3.2.3​ Alat penelitian </w:t>
      </w:r>
    </w:p>
    <w:p>
      <w:r>
        <w:t xml:space="preserve">Adapun alat dan aplikasi yang digunakan dalam penelitian ini adalah </w:t>
      </w:r>
    </w:p>
    <w:p>
      <w:r>
        <w:t xml:space="preserve">sebagai berikut: </w:t>
      </w:r>
    </w:p>
    <w:p>
      <w:r>
        <w:t xml:space="preserve">1.​ QGIS 3.34 </w:t>
      </w:r>
    </w:p>
    <w:p>
      <w:r>
        <w:t xml:space="preserve">Software ini merupakan perangkat pengolahan sistem informasi geografis </w:t>
      </w:r>
    </w:p>
    <w:p>
      <w:r>
        <w:t xml:space="preserve">yang digunakan untuk mengolah beberapa file .shp untuk menjadi peta </w:t>
      </w:r>
    </w:p>
    <w:p>
      <w:r>
        <w:t xml:space="preserve">lokasi penelitian. </w:t>
      </w:r>
    </w:p>
    <w:p>
      <w:r>
        <w:t xml:space="preserve">2.​ Google colab </w:t>
      </w:r>
    </w:p>
    <w:p>
      <w:r>
        <w:t xml:space="preserve">Google colab merupakan platform pengolahan data berbasis pemrograman </w:t>
      </w:r>
    </w:p>
    <w:p>
      <w:r>
        <w:t xml:space="preserve">Python untuk memproses data numerik model ECMWF dan satelit GPM. </w:t>
      </w:r>
    </w:p>
    <w:p>
      <w:r>
        <w:t xml:space="preserve">Tools ini memungkinkan pengolahan data skala besar secara efisien </w:t>
      </w:r>
    </w:p>
    <w:p>
      <w:r>
        <w:t xml:space="preserve">melalui cloud computing. Dalam penelitian ini, Google Colab digunakan </w:t>
      </w:r>
    </w:p>
    <w:p>
      <w:r>
        <w:t xml:space="preserve">untuk mengolah data OLR, curah hujan, temperatur udara, dan angin </w:t>
      </w:r>
    </w:p>
    <w:p>
      <w:r>
        <w:t xml:space="preserve">zonal. </w:t>
      </w:r>
    </w:p>
    <w:p>
      <w:r>
        <w:t xml:space="preserve">3.2.4​ Teknik pengolahan data </w:t>
      </w:r>
    </w:p>
    <w:p>
      <w:r>
        <w:t xml:space="preserve">Dalam penelitian ini, teknik pengolahan data yang dijalankan adalah </w:t>
      </w:r>
    </w:p>
    <w:p>
      <w:r>
        <w:t xml:space="preserve">sebagai berikut: </w:t>
      </w:r>
    </w:p>
    <w:p>
      <w:r>
        <w:t xml:space="preserve">1.​ Identifikasi convectively coupled kelvin waves </w:t>
      </w:r>
    </w:p>
    <w:p>
      <w:r>
        <w:t xml:space="preserve">Identifikasi CCKW dilakukan menggunakan metode analisis spektrum </w:t>
      </w:r>
    </w:p>
    <w:p>
      <w:r>
        <w:t xml:space="preserve">bilangan gelombang–frekuensi yang diadaptasi dari Wheeler dan Kiladis </w:t>
      </w:r>
    </w:p>
    <w:p>
      <w:r>
        <w:t xml:space="preserve">(1999) yang meliputi langkah sebagai berikut: </w:t>
      </w:r>
    </w:p>
    <w:p>
      <w:r>
        <w:t xml:space="preserve">a.​ Penghilangan siklus musiman dan tren dilakukan untuk mengekstraksi </w:t>
      </w:r>
    </w:p>
    <w:p>
      <w:r>
        <w:t xml:space="preserve">variabilitas intramusiman yang berkaitan dengan CCKW. Langkah ini </w:t>
      </w:r>
    </w:p>
    <w:p>
      <w:r>
        <w:t xml:space="preserve">diawali dengan mengurangkan klimatologi harian multi-tahun dari data </w:t>
      </w:r>
    </w:p>
    <w:p>
      <w:r>
        <w:t xml:space="preserve">OLR untuk memperoleh anomali, kemudian menghilangkan tren linier </w:t>
      </w:r>
    </w:p>
    <w:p>
      <w:r>
        <w:t xml:space="preserve">pada setiap grid menggunakan regresi terhadap waktu. Proses ini </w:t>
      </w:r>
    </w:p>
    <w:p>
      <w:r>
        <w:t xml:space="preserve">bertujuan menyingkirkan pengaruh variasi tahunan, antar-tahunan, dan </w:t>
      </w:r>
    </w:p>
    <w:p>
      <w:r>
        <w:t xml:space="preserve">perubahan jangka panjang sehingga sinyal yang tersisa didominasi oleh </w:t>
      </w:r>
    </w:p>
    <w:p>
      <w:r>
        <w:t xml:space="preserve">fluktuasi berskala sinoptik hingga intramusiman.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22 </w:t>
      </w:r>
    </w:p>
    <w:p>
      <w:r>
        <w:t xml:space="preserve"> </w:t>
      </w:r>
    </w:p>
    <w:p>
      <w:r>
        <w:t xml:space="preserve">b.​ Transformasi fourier ruang–waktu terhadap data OLR dengan </w:t>
      </w:r>
    </w:p>
    <w:p>
      <w:r>
        <w:t xml:space="preserve">mentransformasi domain bujur ke bilangan gelombang zonal (k) agar </w:t>
      </w:r>
    </w:p>
    <w:p>
      <w:r>
        <w:t xml:space="preserve">menghasilkan gelombang ke timur dan ke barat, dan mentransformasi </w:t>
      </w:r>
    </w:p>
    <w:p>
      <w:r>
        <w:t xml:space="preserve">deret waktu ke domain frekuensi (ω). </w:t>
      </w:r>
    </w:p>
    <w:p>
      <w:r>
        <w:t xml:space="preserve">c.​ Pembentukan spektrum bilangan gelombang–frekuensi dengan hasilnya </w:t>
      </w:r>
    </w:p>
    <w:p>
      <w:r>
        <w:t xml:space="preserve">berupa diagram wheeler-kiladis untuk menunjukkan arah propagasi, </w:t>
      </w:r>
    </w:p>
    <w:p>
      <w:r>
        <w:t xml:space="preserve">skala spasial, dan periode dominan. </w:t>
      </w:r>
    </w:p>
    <w:p>
      <w:r>
        <w:t xml:space="preserve">d.​ Identifikasi </w:t>
      </w:r>
    </w:p>
    <w:p>
      <w:r>
        <w:t xml:space="preserve">kelvin </w:t>
      </w:r>
    </w:p>
    <w:p>
      <w:r>
        <w:t xml:space="preserve">wave </w:t>
      </w:r>
    </w:p>
    <w:p>
      <w:r>
        <w:t xml:space="preserve">dilakukan </w:t>
      </w:r>
    </w:p>
    <w:p>
      <w:r>
        <w:t xml:space="preserve">pada </w:t>
      </w:r>
    </w:p>
    <w:p>
      <w:r>
        <w:t xml:space="preserve">diagram </w:t>
      </w:r>
    </w:p>
    <w:p>
      <w:r>
        <w:t xml:space="preserve">bilangan </w:t>
      </w:r>
    </w:p>
    <w:p>
      <w:r>
        <w:t xml:space="preserve">gelombang–frekuensi dengan memilih sinyal yang merambat ke timur </w:t>
      </w:r>
    </w:p>
    <w:p>
      <w:r>
        <w:t xml:space="preserve">(bilangan gelombang positif), memiliki periode sekitar 2–20 hari, serta </w:t>
      </w:r>
    </w:p>
    <w:p>
      <w:r>
        <w:t xml:space="preserve">menunjukkan konsentrasi energi yang mengikuti kurva dispersi </w:t>
      </w:r>
    </w:p>
    <w:p>
      <w:r>
        <w:t xml:space="preserve">gelombang Kelvin ekuatorial. Area spektrum yang memenuhi kriteria </w:t>
      </w:r>
    </w:p>
    <w:p>
      <w:r>
        <w:t xml:space="preserve">tersebut didefinisikan sebagai domain Kelvin wave dan digunakan </w:t>
      </w:r>
    </w:p>
    <w:p>
      <w:r>
        <w:t xml:space="preserve">sebagai batas penyaringan, sementara komponen di luar domain </w:t>
      </w:r>
    </w:p>
    <w:p>
      <w:r>
        <w:t xml:space="preserve">diasumsikan berasal dari mode gelombang lain dan noise latar </w:t>
      </w:r>
    </w:p>
    <w:p>
      <w:r>
        <w:t xml:space="preserve">belakang. </w:t>
      </w:r>
    </w:p>
    <w:p>
      <w:r>
        <w:t xml:space="preserve">e.​ Menyaring data OLR yang sudah di transformasi yang memiliki periode </w:t>
      </w:r>
    </w:p>
    <w:p>
      <w:r>
        <w:t xml:space="preserve">antara 2 - 20 hari dan bilangan gelombang zonal 1 – 14 berdasarkan </w:t>
      </w:r>
    </w:p>
    <w:p>
      <w:r>
        <w:t xml:space="preserve">diagram wheeler-kiladis untuk mendapatkan sinyal CCKW saja. </w:t>
      </w:r>
    </w:p>
    <w:p>
      <w:r>
        <w:t xml:space="preserve">Menghilangkan gangguan MJO, ER wave, dan noise dengan </w:t>
      </w:r>
    </w:p>
    <w:p>
      <w:r>
        <w:t xml:space="preserve">mempertahankan koefisien Fourier yang ada dalam domain Kelvin </w:t>
      </w:r>
    </w:p>
    <w:p>
      <w:r>
        <w:t xml:space="preserve">wave kemudian melakukan inverse Fourier transform. Koefisien fourier </w:t>
      </w:r>
    </w:p>
    <w:p>
      <w:r>
        <w:t xml:space="preserve">diluar domain kelvin diabaikan.  </w:t>
      </w:r>
    </w:p>
    <w:p>
      <w:r>
        <w:t xml:space="preserve">2.​ Verifikasi kopling dinamika-konveksi </w:t>
      </w:r>
    </w:p>
    <w:p>
      <w:r>
        <w:t xml:space="preserve">Verifikasi kopling antara konveksi dan dinamika atmosfer dengan  </w:t>
      </w:r>
    </w:p>
    <w:p>
      <w:r>
        <w:t xml:space="preserve">menganalisis respon angin zonal pada lapisan 850 dan 200 terhadap fase </w:t>
      </w:r>
    </w:p>
    <w:p>
      <w:r>
        <w:t xml:space="preserve">konvektif CCKW. Keberadaan konvergensi di lapisan bawah dengan </w:t>
      </w:r>
    </w:p>
    <w:p>
      <w:r>
        <w:t xml:space="preserve">anomali OLR negatif serta divergensi lapisan atas yang sesuai digunakan </w:t>
      </w:r>
    </w:p>
    <w:p>
      <w:r>
        <w:t xml:space="preserve">sebagai indikator terbentuknya kopling dinamika-konveksi.   </w:t>
      </w:r>
    </w:p>
    <w:p>
      <w:r>
        <w:t xml:space="preserve">3.​ Menentukan fase aktif dan fase tidak aktif CCKW dengan melihat anomali </w:t>
      </w:r>
    </w:p>
    <w:p>
      <w:r>
        <w:t xml:space="preserve">OLR negatif dari OLR yang sudah terfilter kelvin wave, propagasi timur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23 </w:t>
      </w:r>
    </w:p>
    <w:p>
      <w:r>
        <w:t xml:space="preserve"> </w:t>
      </w:r>
    </w:p>
    <w:p>
      <w:r>
        <w:t xml:space="preserve">yang konsisten, amplitudo signifikan, dan sirkulasi vertikal berupa </w:t>
      </w:r>
    </w:p>
    <w:p>
      <w:r>
        <w:t xml:space="preserve">konvergensi angin zonal lapisan bawah (850 hPa) dan divergensi lapisan </w:t>
      </w:r>
    </w:p>
    <w:p>
      <w:r>
        <w:t xml:space="preserve">atas (200 hPa). Kelvin waves yang terkopel dengan aktifitas konveksi </w:t>
      </w:r>
    </w:p>
    <w:p>
      <w:r>
        <w:t xml:space="preserve">merupakan fase aktif CCKW dan sebaliknya jika tidak ada aktifitas </w:t>
      </w:r>
    </w:p>
    <w:p>
      <w:r>
        <w:t xml:space="preserve">konveksi. </w:t>
      </w:r>
    </w:p>
    <w:p>
      <w:r>
        <w:t xml:space="preserve">4.​ Mengidentifikasi hujan ekstrem dengan definisi curah hujan harian </w:t>
      </w:r>
    </w:p>
    <w:p>
      <w:r>
        <w:t xml:space="preserve">&gt;150mm/hari menggunakan data GPM. Data hujan ekstrem akan </w:t>
      </w:r>
    </w:p>
    <w:p>
      <w:r>
        <w:t xml:space="preserve">digunakan untuk mengidentifikasi frekuensi kejadian hujan ekstrem </w:t>
      </w:r>
    </w:p>
    <w:p>
      <w:r>
        <w:t xml:space="preserve">selama fase aktif dan tidak aktif CCKW. </w:t>
      </w:r>
    </w:p>
    <w:p>
      <w:r>
        <w:t xml:space="preserve">3.2.5​ Teknik analisis data </w:t>
      </w:r>
    </w:p>
    <w:p>
      <w:r>
        <w:t xml:space="preserve">Teknik analisis data pada penelitian ini sebagai berikut. </w:t>
      </w:r>
    </w:p>
    <w:p>
      <w:r>
        <w:t xml:space="preserve">1.​ Menganalisis </w:t>
      </w:r>
    </w:p>
    <w:p>
      <w:r>
        <w:t xml:space="preserve">analisis </w:t>
      </w:r>
    </w:p>
    <w:p>
      <w:r>
        <w:t xml:space="preserve">secara </w:t>
      </w:r>
    </w:p>
    <w:p>
      <w:r>
        <w:t xml:space="preserve">deskriptif </w:t>
      </w:r>
    </w:p>
    <w:p>
      <w:r>
        <w:t xml:space="preserve">spektrum </w:t>
      </w:r>
    </w:p>
    <w:p>
      <w:r>
        <w:t xml:space="preserve">bilangan </w:t>
      </w:r>
    </w:p>
    <w:p>
      <w:r>
        <w:t xml:space="preserve">gelombang–frekuensi untuk mengidentifikasi karakteristik CCKW. </w:t>
      </w:r>
    </w:p>
    <w:p>
      <w:r>
        <w:t xml:space="preserve">2.​ Analisis komposit untuk menggambarkan respon dinamika atmosfer dan </w:t>
      </w:r>
    </w:p>
    <w:p>
      <w:r>
        <w:t xml:space="preserve">curah hujan pada fase aktif dan tidak aktif CCKW secara statistik. </w:t>
      </w:r>
    </w:p>
    <w:p>
      <w:r>
        <w:t xml:space="preserve">3.​ Analisis probabilitas kejadian hujan ekstrem dengan membandingkan </w:t>
      </w:r>
    </w:p>
    <w:p>
      <w:r>
        <w:t xml:space="preserve">frekuensi kejadian hujan ekstrem pada fase aktif CCKW terhadap fase </w:t>
      </w:r>
    </w:p>
    <w:p>
      <w:r>
        <w:t xml:space="preserve">tidak aktif, sehingga dapat dievaluasi peran CCKW dalam meningkatkan </w:t>
      </w:r>
    </w:p>
    <w:p>
      <w:r>
        <w:t xml:space="preserve">peluang terjadinya hujan ekstrem di Kalimantan Selatan. </w:t>
      </w:r>
    </w:p>
    <w:p>
      <w:r>
        <w:t>3.3.​</w:t>
      </w:r>
    </w:p>
    <w:p>
      <w:r>
        <w:t xml:space="preserve">Diagram Alir Penelitian </w:t>
      </w:r>
    </w:p>
    <w:p>
      <w:r>
        <w:t xml:space="preserve">Alur pengolahan dalam penelitian ini secara sistematis digambarkan dalam </w:t>
      </w:r>
    </w:p>
    <w:p>
      <w:r>
        <w:t xml:space="preserve">diagram alir penelitian pada Gambar 3.2.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24 </w:t>
      </w:r>
    </w:p>
    <w:p>
      <w:r>
        <w:t xml:space="preserve"> </w:t>
      </w:r>
    </w:p>
    <w:p>
      <w:r>
        <w:t xml:space="preserve"> </w:t>
      </w:r>
    </w:p>
    <w:p>
      <w:r>
        <w:t xml:space="preserve">Gambar 3.2 Diagram alir penelitian 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25 </w:t>
      </w:r>
    </w:p>
    <w:p>
      <w:r>
        <w:t xml:space="preserve"> </w:t>
      </w:r>
    </w:p>
    <w:p>
      <w:r>
        <w:t>BAB IV​</w:t>
      </w:r>
    </w:p>
    <w:p>
      <w:r>
        <w:t xml:space="preserve">HASIL DAN PEMBAHASAN </w:t>
      </w:r>
    </w:p>
    <w:p>
      <w:r>
        <w:t>4.1.​</w:t>
      </w:r>
    </w:p>
    <w:p>
      <w:r>
        <w:t xml:space="preserve">Hasil Penelitian </w:t>
      </w:r>
    </w:p>
    <w:p>
      <w:r>
        <w:t xml:space="preserve">Bab ini memaparkan hasil ekstraksi data dan pengujian statistik yang </w:t>
      </w:r>
    </w:p>
    <w:p>
      <w:r>
        <w:t xml:space="preserve">dieksekusi berdasarkan kerangka metodologi pada bab sebelumnya. Seluruh </w:t>
      </w:r>
    </w:p>
    <w:p>
      <w:r>
        <w:t xml:space="preserve">temuan empiris diorganisasikan secara sistematis guna merepresentasikan </w:t>
      </w:r>
    </w:p>
    <w:p>
      <w:r>
        <w:t xml:space="preserve">interaksi dinamis antara propagasi CCKW dan probabilitas kejadian hujan </w:t>
      </w:r>
    </w:p>
    <w:p>
      <w:r>
        <w:t xml:space="preserve">ekstrem di wilayah Kalimantan Selatan. Rangkaian hasil ini selanjutnya menjadi </w:t>
      </w:r>
    </w:p>
    <w:p>
      <w:r>
        <w:t xml:space="preserve">landasan objektif untuk penjabaran komprehensif pada sub bab pembahasan. </w:t>
      </w:r>
    </w:p>
    <w:p>
      <w:r>
        <w:t xml:space="preserve">4.1.1​ Karakteristik spektral CCKW  </w:t>
      </w:r>
    </w:p>
    <w:p>
      <w:r>
        <w:t xml:space="preserve">CCKW di wilayah kajian dibuktikan melalui Diagram Wheeler-Kiladis </w:t>
      </w:r>
    </w:p>
    <w:p>
      <w:r>
        <w:t xml:space="preserve">yang memetakan spektrum daya bilangan gelombang-frekuensi dari data OLR </w:t>
      </w:r>
    </w:p>
    <w:p>
      <w:r>
        <w:t xml:space="preserve">pada gambar 4.1. Konsentrasi energi spektral tertinggi terdeteksi secara persis </w:t>
      </w:r>
    </w:p>
    <w:p>
      <w:r>
        <w:t xml:space="preserve">pada kuadran propagasi ke arah timur (bilangan gelombang zonal positif).  </w:t>
      </w:r>
    </w:p>
    <w:p>
      <w:r>
        <w:t xml:space="preserve"> </w:t>
      </w:r>
    </w:p>
    <w:p>
      <w:r>
        <w:t xml:space="preserve">Gambar 4.1 Diagram Wheeler Kiladis 2015-2024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26 </w:t>
      </w:r>
    </w:p>
    <w:p>
      <w:r>
        <w:t xml:space="preserve"> </w:t>
      </w:r>
    </w:p>
    <w:p>
      <w:r>
        <w:t xml:space="preserve">Konsentrasi energi signifikan terdeteksi pada sisi positif bilangan </w:t>
      </w:r>
    </w:p>
    <w:p>
      <w:r>
        <w:t xml:space="preserve">gelombang (eastward propagation) dalam rentang bilangan gelombang zonal k = </w:t>
      </w:r>
    </w:p>
    <w:p>
      <w:r>
        <w:t xml:space="preserve">1–14 dan periode 2,5–20 hari, mengikuti kurva dispersi gelombang Kelvin </w:t>
      </w:r>
    </w:p>
    <w:p>
      <w:r>
        <w:t xml:space="preserve">ekuatorial untuk kedalaman ekuivalen h = 12–50 m. Nilai log₁₀ rasio sinyal </w:t>
      </w:r>
    </w:p>
    <w:p>
      <w:r>
        <w:t xml:space="preserve">terhadap latar belakang di domain Kelvin bernilai positif, menandakan bahwa </w:t>
      </w:r>
    </w:p>
    <w:p>
      <w:r>
        <w:t xml:space="preserve">energi sinyal secara statistik melampaui energi latar belakang pada rentang </w:t>
      </w:r>
    </w:p>
    <w:p>
      <w:r>
        <w:t xml:space="preserve">parameter tersebut. Pada komponen antisimetris (panel kanan), terdeteksi pula </w:t>
      </w:r>
    </w:p>
    <w:p>
      <w:r>
        <w:t xml:space="preserve">konsentrasi energi pada posisi yang bersesuaian dengan gelombang Mixed </w:t>
      </w:r>
    </w:p>
    <w:p>
      <w:r>
        <w:t xml:space="preserve">Rossby-Gravity (MRG) dan gelombang Inertio-Gravity ke arah timur (n=0 EIG), </w:t>
      </w:r>
    </w:p>
    <w:p>
      <w:r>
        <w:t xml:space="preserve">namun dengan intensitas yang lebih lemah dibandingkan sinyal Kelvin pada </w:t>
      </w:r>
    </w:p>
    <w:p>
      <w:r>
        <w:t xml:space="preserve">komponen simetris.  </w:t>
      </w:r>
    </w:p>
    <w:p>
      <w:r>
        <w:t xml:space="preserve">4.1.2​ Karakteristik Propagasi dan Dinamika CCKW saat Hujan Ekstrem  </w:t>
      </w:r>
    </w:p>
    <w:p>
      <w:r>
        <w:t xml:space="preserve">Diagram Hovmöller pada Gambar 4.2 merepresentasikan evolusi </w:t>
      </w:r>
    </w:p>
    <w:p>
      <w:r>
        <w:t xml:space="preserve">spasial-temporal </w:t>
      </w:r>
    </w:p>
    <w:p>
      <w:r>
        <w:t xml:space="preserve">anomali </w:t>
      </w:r>
    </w:p>
    <w:p>
      <w:r>
        <w:t xml:space="preserve">angin </w:t>
      </w:r>
    </w:p>
    <w:p>
      <w:r>
        <w:t xml:space="preserve">zonal </w:t>
      </w:r>
    </w:p>
    <w:p>
      <w:r>
        <w:t xml:space="preserve">untuk </w:t>
      </w:r>
    </w:p>
    <w:p>
      <w:r>
        <w:t xml:space="preserve">memverifikasi </w:t>
      </w:r>
    </w:p>
    <w:p>
      <w:r>
        <w:t xml:space="preserve">propagasi </w:t>
      </w:r>
    </w:p>
    <w:p>
      <w:r>
        <w:t xml:space="preserve">Convectively Coupled Kelvin Waves (CCKW) pada empat kejadian sampel (23 </w:t>
      </w:r>
    </w:p>
    <w:p>
      <w:r>
        <w:t xml:space="preserve">Maret 2016, 4 Januari 2017, 6 Juni 2020, dan 9 Juli 2020). Garis miring hijau utuh </w:t>
      </w:r>
    </w:p>
    <w:p>
      <w:r>
        <w:t xml:space="preserve">(solid) mengindikasikan referensi teoretis propagasi CCKW dengan kecepatan 15 </w:t>
      </w:r>
    </w:p>
    <w:p>
      <w:r>
        <w:t xml:space="preserve">m/s, sedangkan garis hijau putus-putus merepresentasikan gelombang Kelvin </w:t>
      </w:r>
    </w:p>
    <w:p>
      <w:r>
        <w:t xml:space="preserve">ekuatorial bebas pada kecepatan 30 m/s. Anomali angin zonal pada lapisan 200 </w:t>
      </w:r>
    </w:p>
    <w:p>
      <w:r>
        <w:t xml:space="preserve">hPa divisualisasikan melalui gradasi warna, di mana anomali baratan (westerly) </w:t>
      </w:r>
    </w:p>
    <w:p>
      <w:r>
        <w:t xml:space="preserve">ditunjukkan oleh warna merah dan anomali timuran (easterly) oleh warna biru. </w:t>
      </w:r>
    </w:p>
    <w:p>
      <w:r>
        <w:t xml:space="preserve">Anomali pada lapisan 850 hPa ditunjukkan melalui garis kontur, dengan kontur </w:t>
      </w:r>
    </w:p>
    <w:p>
      <w:r>
        <w:t xml:space="preserve">utuh merepresentasikan angin baratan dan kontur putus-putus untuk angin </w:t>
      </w:r>
    </w:p>
    <w:p>
      <w:r>
        <w:t xml:space="preserve">timuran. </w:t>
      </w:r>
    </w:p>
    <w:p>
      <w:r>
        <w:t xml:space="preserve">Analisis pada keempat kejadian tersebut secara konsisten memperlihatkan </w:t>
      </w:r>
    </w:p>
    <w:p>
      <w:r>
        <w:t xml:space="preserve">pola pita anomali yang miring dari kiri atas ke kanan bawah, merepresentasikan </w:t>
      </w:r>
    </w:p>
    <w:p>
      <w:r>
        <w:t xml:space="preserve">pergerakan sistem atmosfer dari barat ke timur. Kemiringan pita anomali angin </w:t>
      </w:r>
    </w:p>
    <w:p>
      <w:r>
        <w:t xml:space="preserve">zonal tersebut secara visual lebih selaras dengan kurva referensi kelvin wave (15 </w:t>
      </w:r>
    </w:p>
    <w:p>
      <w:r>
        <w:t xml:space="preserve">m/s), mengonfirmasi bahwa kecepatan fase sistem berada pada rentang </w:t>
      </w:r>
    </w:p>
    <w:p>
      <w:r>
        <w:t xml:space="preserve">observasional 10–17 m/s. Pada saat sistem melintasi wilayah kajian,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27 </w:t>
      </w:r>
    </w:p>
    <w:p>
      <w:r>
        <w:t xml:space="preserve"> </w:t>
      </w:r>
    </w:p>
    <w:p>
      <w:r>
        <w:t xml:space="preserve">teridentifikasi kopling struktur baroklin yang kuat. Pergeseran kontur angin di </w:t>
      </w:r>
    </w:p>
    <w:p>
      <w:r>
        <w:t xml:space="preserve">lapisan 850 hPa memicu konvergensi tingkat rendah yang diwaktu bersamaan </w:t>
      </w:r>
    </w:p>
    <w:p>
      <w:r>
        <w:t xml:space="preserve">ditimpa oleh transisi anomali angin di lapisan 200 hPa yang menciptakan </w:t>
      </w:r>
    </w:p>
    <w:p>
      <w:r>
        <w:t xml:space="preserve">divergensi tingkat atas. Konfigurasi dinamis ini mengonfirmasi terjadinya </w:t>
      </w:r>
    </w:p>
    <w:p>
      <w:r>
        <w:t xml:space="preserve">pemaksaan pergerakan massa udara naik (updraft) dan memvalidasi bahwa fase </w:t>
      </w:r>
    </w:p>
    <w:p>
      <w:r>
        <w:t xml:space="preserve">aktif CCKW berpropagasi melintasi wilayah tersebut pada tanggal pengamatan. </w:t>
      </w:r>
    </w:p>
    <w:p>
      <w:r>
        <w:t xml:space="preserve">Gambar 4.2 Diagram Hovmöller angin zonal terfilter kelvin wave 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28 </w:t>
      </w:r>
    </w:p>
    <w:p>
      <w:r>
        <w:t xml:space="preserve"> </w:t>
      </w:r>
    </w:p>
    <w:p>
      <w:r>
        <w:t xml:space="preserve">Gambar 4.3 menyajikan pemetaan vektor angin aktual pada lapisan 850 </w:t>
      </w:r>
    </w:p>
    <w:p>
      <w:r>
        <w:t xml:space="preserve">hPa dan 200 hPa untuk empat representasi tanggal kejadian (23 Maret 2016, 04 </w:t>
      </w:r>
    </w:p>
    <w:p>
      <w:r>
        <w:t xml:space="preserve">Januari 2017, 06 Juni 2020, dan 09 Juli 2020). Pada lapisan bawah (850 hPa) di </w:t>
      </w:r>
    </w:p>
    <w:p>
      <w:r>
        <w:t xml:space="preserve">keempat panel kiri, terlihat aliran angin baratan aktual yang sangat masif mengalir </w:t>
      </w:r>
    </w:p>
    <w:p>
      <w:r>
        <w:t xml:space="preserve">melintasi ekuator dan menabrak langsung wilayah Kalimantan Selatan. Vektor </w:t>
      </w:r>
    </w:p>
    <w:p>
      <w:r>
        <w:t xml:space="preserve">panah ini saling berpusat dan bertumpuk, menciptakan zona konvergensi regional </w:t>
      </w:r>
    </w:p>
    <w:p>
      <w:r>
        <w:t xml:space="preserve">yang riil. Secara simultan, pada lapisan atas di panel kanan, arah vektor angin </w:t>
      </w:r>
    </w:p>
    <w:p>
      <w:r>
        <w:t xml:space="preserve">berbalik 180 derajat menjadi angin timuran yang menyebar kuat menjauhi wilayah </w:t>
      </w:r>
    </w:p>
    <w:p>
      <w:r>
        <w:t xml:space="preserve">kajian. </w:t>
      </w:r>
    </w:p>
    <w:p>
      <w:r>
        <w:t xml:space="preserve">Gambar 4.3 Vektor Angin Aktual Lapisan 850 hPa dan 200 hPa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29 </w:t>
      </w:r>
    </w:p>
    <w:p>
      <w:r>
        <w:t xml:space="preserve"> </w:t>
      </w:r>
    </w:p>
    <w:p>
      <w:r>
        <w:t xml:space="preserve">Konsistensi propagasi anomali OLR ke arah timur pada kecepatan 10–17 </w:t>
      </w:r>
    </w:p>
    <w:p>
      <w:r>
        <w:t xml:space="preserve">m/s, yang diiringi oleh interaksi konvergensi dan divergensi vertikal, merupakan </w:t>
      </w:r>
    </w:p>
    <w:p>
      <w:r>
        <w:t xml:space="preserve">bukti fisis dari 63 kejadian CCKW pada Lampiran 1 yang melintasi Kalimantan </w:t>
      </w:r>
    </w:p>
    <w:p>
      <w:r>
        <w:t xml:space="preserve">Selatan selama 10 tahun observasi. Rangkaian kejadian atmosferik ini menjadi </w:t>
      </w:r>
    </w:p>
    <w:p>
      <w:r>
        <w:t xml:space="preserve">parameter independen yang akan disuperposisikan dengan data satelit curah hujan. </w:t>
      </w:r>
    </w:p>
    <w:p>
      <w:r>
        <w:t xml:space="preserve">Langkah ini esensial untuk memetakan karakteristik spasial dan temporal hujan </w:t>
      </w:r>
    </w:p>
    <w:p>
      <w:r>
        <w:t xml:space="preserve">ekstrem yang secara langsung terpicu oleh fase aktif gelombang tersebut.   </w:t>
      </w:r>
    </w:p>
    <w:p>
      <w:r>
        <w:t xml:space="preserve">4.1.3​ Karakteristik Spasial dan Temporal Hujan Ekstrem  </w:t>
      </w:r>
    </w:p>
    <w:p>
      <w:r>
        <w:t xml:space="preserve">Identifikasi 63 kejadian fase aktif CCKW di Kalimantan Selatan selama </w:t>
      </w:r>
    </w:p>
    <w:p>
      <w:r>
        <w:t xml:space="preserve">periode 2015–2024 telah divalidasi melalui konsistensi propagasi anomali OLR </w:t>
      </w:r>
    </w:p>
    <w:p>
      <w:r>
        <w:t xml:space="preserve">ke arah timur serta terbentuknya kopling struktur baroklin di wilayah kajian. </w:t>
      </w:r>
    </w:p>
    <w:p>
      <w:r>
        <w:t xml:space="preserve">Populasi kejadian dinamis ini selanjutnya dijadikan landasan komparatif untuk </w:t>
      </w:r>
    </w:p>
    <w:p>
      <w:r>
        <w:t xml:space="preserve">mengevaluasi distribusi spasial dan temporal hujan ekstrem, guna mengukur </w:t>
      </w:r>
    </w:p>
    <w:p>
      <w:r>
        <w:t xml:space="preserve">sejauh mana kondisi prasyarat atmosfer tersebut mampu merealisasikan presipitasi </w:t>
      </w:r>
    </w:p>
    <w:p>
      <w:r>
        <w:t xml:space="preserve">di atas ambang batas P95. </w:t>
      </w:r>
    </w:p>
    <w:p>
      <w:r>
        <w:t xml:space="preserve">Berdasarkan ekstraksi data Global Precipitation Measurement (GPM) </w:t>
      </w:r>
    </w:p>
    <w:p>
      <w:r>
        <w:t xml:space="preserve">IMERG selama 10 tahun observasi, teridentifikasi 154 hari yang memenuhi </w:t>
      </w:r>
    </w:p>
    <w:p>
      <w:r>
        <w:t xml:space="preserve">kriteria presipitasi ekstrem (curah hujan harian ≥ P95) pada Lampiran 2. Pemetaan </w:t>
      </w:r>
    </w:p>
    <w:p>
      <w:r>
        <w:t xml:space="preserve">spasial menunjukkan bahwa pemusatan (centroid) dari seluruh kejadian ekstrem </w:t>
      </w:r>
    </w:p>
    <w:p>
      <w:r>
        <w:t xml:space="preserve">ini berada pada koordinat rata-rata 2,45°LS dan 115,28°BT, yang secara geografis </w:t>
      </w:r>
    </w:p>
    <w:p>
      <w:r>
        <w:t xml:space="preserve">mendominasi wilayah tengah hingga timur Kalimantan Selatan. </w:t>
      </w:r>
    </w:p>
    <w:p>
      <w:r>
        <w:t xml:space="preserve">Secara temporal, distribusi hujan ekstrem terkonsentrasi secara absolut </w:t>
      </w:r>
    </w:p>
    <w:p>
      <w:r>
        <w:t xml:space="preserve">pada periode Monsun Asia. Bulan Februari dan Maret merekam frekuensi </w:t>
      </w:r>
    </w:p>
    <w:p>
      <w:r>
        <w:t xml:space="preserve">tertinggi dengan masing-masing 28 kejadian (18,2%), diikuti oleh Januari dengan </w:t>
      </w:r>
    </w:p>
    <w:p>
      <w:r>
        <w:t xml:space="preserve">18 kejadian (11,7%). Profil tahunan mengekspos eskalasi kejadian yang tajam </w:t>
      </w:r>
    </w:p>
    <w:p>
      <w:r>
        <w:t xml:space="preserve">pada tahun 2020 (22 kejadian) dan 2021 (20 kejadian). Proses superposisi antara </w:t>
      </w:r>
    </w:p>
    <w:p>
      <w:r>
        <w:t xml:space="preserve">63 hari fase aktif CCKW dengan 154 hari hujan ekstrem (≥ P95) mengisolasi 8 </w:t>
      </w:r>
    </w:p>
    <w:p>
      <w:r>
        <w:t xml:space="preserve">kejadian spesifik di mana lintasan gelombang berinterferensi secara konstruktif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30 </w:t>
      </w:r>
    </w:p>
    <w:p>
      <w:r>
        <w:t xml:space="preserve"> </w:t>
      </w:r>
    </w:p>
    <w:p>
      <w:r>
        <w:t xml:space="preserve">dengan realisasi presipitasi ekstrem. Parameter hidrometeorologis dari kedelapan </w:t>
      </w:r>
    </w:p>
    <w:p>
      <w:r>
        <w:t xml:space="preserve">kejadian tersebut dijabarkan pada Tabel 4.1. </w:t>
      </w:r>
    </w:p>
    <w:p>
      <w:r>
        <w:t xml:space="preserve"> </w:t>
      </w:r>
    </w:p>
    <w:p>
      <w:r>
        <w:t xml:space="preserve"> </w:t>
      </w:r>
    </w:p>
    <w:p>
      <w:r>
        <w:t xml:space="preserve">Tabel 4.1 CCKW disertai dengan curah hujan ekstrem (≥P95) </w:t>
      </w:r>
    </w:p>
    <w:p>
      <w:r>
        <w:t xml:space="preserve">tanggal </w:t>
      </w:r>
    </w:p>
    <w:p>
      <w:r>
        <w:t xml:space="preserve">Jumlah </w:t>
      </w:r>
    </w:p>
    <w:p>
      <w:r>
        <w:t xml:space="preserve">gridpoint </w:t>
      </w:r>
    </w:p>
    <w:p>
      <w:r>
        <w:t xml:space="preserve">ekstrem </w:t>
      </w:r>
    </w:p>
    <w:p>
      <w:r>
        <w:t xml:space="preserve">Curah </w:t>
      </w:r>
    </w:p>
    <w:p>
      <w:r>
        <w:t xml:space="preserve">hujan </w:t>
      </w:r>
    </w:p>
    <w:p>
      <w:r>
        <w:t xml:space="preserve">maks </w:t>
      </w:r>
    </w:p>
    <w:p>
      <w:r>
        <w:t xml:space="preserve">(mm) </w:t>
      </w:r>
    </w:p>
    <w:p>
      <w:r>
        <w:t xml:space="preserve">Lintang </w:t>
      </w:r>
    </w:p>
    <w:p>
      <w:r>
        <w:t xml:space="preserve">maks </w:t>
      </w:r>
    </w:p>
    <w:p>
      <w:r>
        <w:t xml:space="preserve">Bujur </w:t>
      </w:r>
    </w:p>
    <w:p>
      <w:r>
        <w:t xml:space="preserve">maks </w:t>
      </w:r>
    </w:p>
    <w:p>
      <w:r>
        <w:t xml:space="preserve">Curah </w:t>
      </w:r>
    </w:p>
    <w:p>
      <w:r>
        <w:t xml:space="preserve">hujan rata </w:t>
      </w:r>
    </w:p>
    <w:p>
      <w:r>
        <w:t xml:space="preserve">rata mm </w:t>
      </w:r>
    </w:p>
    <w:p>
      <w:r>
        <w:t xml:space="preserve">Lintang </w:t>
      </w:r>
    </w:p>
    <w:p>
      <w:r>
        <w:t xml:space="preserve">centroid </w:t>
      </w:r>
    </w:p>
    <w:p>
      <w:r>
        <w:t xml:space="preserve">Bujur </w:t>
      </w:r>
    </w:p>
    <w:p>
      <w:r>
        <w:t xml:space="preserve">centroid </w:t>
      </w:r>
    </w:p>
    <w:p>
      <w:r>
        <w:t xml:space="preserve">Kecepatan </w:t>
      </w:r>
    </w:p>
    <w:p>
      <w:r>
        <w:t xml:space="preserve">propagasi </w:t>
      </w:r>
    </w:p>
    <w:p>
      <w:r>
        <w:t xml:space="preserve">(m/s) </w:t>
      </w:r>
    </w:p>
    <w:p>
      <w:r>
        <w:t>2016-03-2</w:t>
      </w:r>
    </w:p>
    <w:p>
      <w:r>
        <w:t xml:space="preserve">3 </w:t>
      </w:r>
    </w:p>
    <w:p>
      <w:r>
        <w:t xml:space="preserve">121 </w:t>
      </w:r>
    </w:p>
    <w:p>
      <w:r>
        <w:t xml:space="preserve">72.09 </w:t>
      </w:r>
    </w:p>
    <w:p>
      <w:r>
        <w:t xml:space="preserve">-2.45 </w:t>
      </w:r>
    </w:p>
    <w:p>
      <w:r>
        <w:t xml:space="preserve">114.15 </w:t>
      </w:r>
    </w:p>
    <w:p>
      <w:r>
        <w:t xml:space="preserve">43.58 </w:t>
      </w:r>
    </w:p>
    <w:p>
      <w:r>
        <w:t xml:space="preserve">-2.531 </w:t>
      </w:r>
    </w:p>
    <w:p>
      <w:r>
        <w:t xml:space="preserve">114.982 </w:t>
      </w:r>
    </w:p>
    <w:p>
      <w:r>
        <w:t xml:space="preserve">12.71  </w:t>
      </w:r>
    </w:p>
    <w:p>
      <w:r>
        <w:t>2017-01-0</w:t>
      </w:r>
    </w:p>
    <w:p>
      <w:r>
        <w:t xml:space="preserve">4 </w:t>
      </w:r>
    </w:p>
    <w:p>
      <w:r>
        <w:t xml:space="preserve">144 </w:t>
      </w:r>
    </w:p>
    <w:p>
      <w:r>
        <w:t xml:space="preserve">96.34 </w:t>
      </w:r>
    </w:p>
    <w:p>
      <w:r>
        <w:t xml:space="preserve">-1.35 </w:t>
      </w:r>
    </w:p>
    <w:p>
      <w:r>
        <w:t xml:space="preserve">115.25 </w:t>
      </w:r>
    </w:p>
    <w:p>
      <w:r>
        <w:t xml:space="preserve">47.34 </w:t>
      </w:r>
    </w:p>
    <w:p>
      <w:r>
        <w:t xml:space="preserve">-1.875 </w:t>
      </w:r>
    </w:p>
    <w:p>
      <w:r>
        <w:t xml:space="preserve">115.021 </w:t>
      </w:r>
    </w:p>
    <w:p>
      <w:r>
        <w:t xml:space="preserve">12.11  </w:t>
      </w:r>
    </w:p>
    <w:p>
      <w:r>
        <w:t>2018-06-2</w:t>
      </w:r>
    </w:p>
    <w:p>
      <w:r>
        <w:t xml:space="preserve">0 </w:t>
      </w:r>
    </w:p>
    <w:p>
      <w:r>
        <w:t xml:space="preserve">186 </w:t>
      </w:r>
    </w:p>
    <w:p>
      <w:r>
        <w:t xml:space="preserve">91.54 </w:t>
      </w:r>
    </w:p>
    <w:p>
      <w:r>
        <w:t xml:space="preserve">-3.85 </w:t>
      </w:r>
    </w:p>
    <w:p>
      <w:r>
        <w:t xml:space="preserve">115.75 </w:t>
      </w:r>
    </w:p>
    <w:p>
      <w:r>
        <w:t xml:space="preserve">51.04 </w:t>
      </w:r>
    </w:p>
    <w:p>
      <w:r>
        <w:t xml:space="preserve">-2.835 </w:t>
      </w:r>
    </w:p>
    <w:p>
      <w:r>
        <w:t xml:space="preserve">115.887 </w:t>
      </w:r>
    </w:p>
    <w:p>
      <w:r>
        <w:t xml:space="preserve">13.23  </w:t>
      </w:r>
    </w:p>
    <w:p>
      <w:r>
        <w:t>2018-06-2</w:t>
      </w:r>
    </w:p>
    <w:p>
      <w:r>
        <w:t xml:space="preserve">6 </w:t>
      </w:r>
    </w:p>
    <w:p>
      <w:r>
        <w:t xml:space="preserve">158 </w:t>
      </w:r>
    </w:p>
    <w:p>
      <w:r>
        <w:t xml:space="preserve">103.51 </w:t>
      </w:r>
    </w:p>
    <w:p>
      <w:r>
        <w:t xml:space="preserve">-3.95 </w:t>
      </w:r>
    </w:p>
    <w:p>
      <w:r>
        <w:t xml:space="preserve">116.45 </w:t>
      </w:r>
    </w:p>
    <w:p>
      <w:r>
        <w:t xml:space="preserve">53.29 </w:t>
      </w:r>
    </w:p>
    <w:p>
      <w:r>
        <w:t xml:space="preserve">-3.293 </w:t>
      </w:r>
    </w:p>
    <w:p>
      <w:r>
        <w:t xml:space="preserve">115.91 </w:t>
      </w:r>
    </w:p>
    <w:p>
      <w:r>
        <w:t xml:space="preserve">11.29  </w:t>
      </w:r>
    </w:p>
    <w:p>
      <w:r>
        <w:t>2020-01-3</w:t>
      </w:r>
    </w:p>
    <w:p>
      <w:r>
        <w:t xml:space="preserve">0 </w:t>
      </w:r>
    </w:p>
    <w:p>
      <w:r>
        <w:t xml:space="preserve">240 </w:t>
      </w:r>
    </w:p>
    <w:p>
      <w:r>
        <w:t xml:space="preserve">167.6 </w:t>
      </w:r>
    </w:p>
    <w:p>
      <w:r>
        <w:t xml:space="preserve">-3.95 </w:t>
      </w:r>
    </w:p>
    <w:p>
      <w:r>
        <w:t xml:space="preserve">114.05 </w:t>
      </w:r>
    </w:p>
    <w:p>
      <w:r>
        <w:t xml:space="preserve">52.8 </w:t>
      </w:r>
    </w:p>
    <w:p>
      <w:r>
        <w:t xml:space="preserve">-2.731 </w:t>
      </w:r>
    </w:p>
    <w:p>
      <w:r>
        <w:t xml:space="preserve">115.018 </w:t>
      </w:r>
    </w:p>
    <w:p>
      <w:r>
        <w:t xml:space="preserve">13.23  </w:t>
      </w:r>
    </w:p>
    <w:p>
      <w:r>
        <w:t>2020-06-0</w:t>
      </w:r>
    </w:p>
    <w:p>
      <w:r>
        <w:t xml:space="preserve">6 </w:t>
      </w:r>
    </w:p>
    <w:p>
      <w:r>
        <w:t xml:space="preserve">254 </w:t>
      </w:r>
    </w:p>
    <w:p>
      <w:r>
        <w:t xml:space="preserve">112.33 </w:t>
      </w:r>
    </w:p>
    <w:p>
      <w:r>
        <w:t xml:space="preserve">-3.25 </w:t>
      </w:r>
    </w:p>
    <w:p>
      <w:r>
        <w:t xml:space="preserve">116.45 </w:t>
      </w:r>
    </w:p>
    <w:p>
      <w:r>
        <w:t xml:space="preserve">55.7 </w:t>
      </w:r>
    </w:p>
    <w:p>
      <w:r>
        <w:t xml:space="preserve">-1.828 </w:t>
      </w:r>
    </w:p>
    <w:p>
      <w:r>
        <w:t xml:space="preserve">115.311 </w:t>
      </w:r>
    </w:p>
    <w:p>
      <w:r>
        <w:t xml:space="preserve">12.21  </w:t>
      </w:r>
    </w:p>
    <w:p>
      <w:r>
        <w:t>2020-07-0</w:t>
      </w:r>
    </w:p>
    <w:p>
      <w:r>
        <w:t xml:space="preserve">9 </w:t>
      </w:r>
    </w:p>
    <w:p>
      <w:r>
        <w:t xml:space="preserve">226 </w:t>
      </w:r>
    </w:p>
    <w:p>
      <w:r>
        <w:t xml:space="preserve">115.89 </w:t>
      </w:r>
    </w:p>
    <w:p>
      <w:r>
        <w:t xml:space="preserve">-2.65 </w:t>
      </w:r>
    </w:p>
    <w:p>
      <w:r>
        <w:t xml:space="preserve">116.35 </w:t>
      </w:r>
    </w:p>
    <w:p>
      <w:r>
        <w:t xml:space="preserve">60.83 </w:t>
      </w:r>
    </w:p>
    <w:p>
      <w:r>
        <w:t xml:space="preserve">-3.08 </w:t>
      </w:r>
    </w:p>
    <w:p>
      <w:r>
        <w:t xml:space="preserve">115.798 </w:t>
      </w:r>
    </w:p>
    <w:p>
      <w:r>
        <w:t xml:space="preserve">14.9  </w:t>
      </w:r>
    </w:p>
    <w:p>
      <w:r>
        <w:t>2024-12-1</w:t>
      </w:r>
    </w:p>
    <w:p>
      <w:r>
        <w:t xml:space="preserve">4 </w:t>
      </w:r>
    </w:p>
    <w:p>
      <w:r>
        <w:t xml:space="preserve">225 </w:t>
      </w:r>
    </w:p>
    <w:p>
      <w:r>
        <w:t xml:space="preserve">108.24 </w:t>
      </w:r>
    </w:p>
    <w:p>
      <w:r>
        <w:t xml:space="preserve">-1.55 </w:t>
      </w:r>
    </w:p>
    <w:p>
      <w:r>
        <w:t xml:space="preserve">116.25 </w:t>
      </w:r>
    </w:p>
    <w:p>
      <w:r>
        <w:t xml:space="preserve">46.3 </w:t>
      </w:r>
    </w:p>
    <w:p>
      <w:r>
        <w:t xml:space="preserve">-2.492 </w:t>
      </w:r>
    </w:p>
    <w:p>
      <w:r>
        <w:t xml:space="preserve">115.341 </w:t>
      </w:r>
    </w:p>
    <w:p>
      <w:r>
        <w:t xml:space="preserve">11.95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31 </w:t>
      </w:r>
    </w:p>
    <w:p>
      <w:r>
        <w:t xml:space="preserve"> </w:t>
      </w:r>
    </w:p>
    <w:p>
      <w:r>
        <w:t xml:space="preserve">Data ekstraksi di atas mengekspos karakteristik anomali yang sangat </w:t>
      </w:r>
    </w:p>
    <w:p>
      <w:r>
        <w:t xml:space="preserve">krusial seperti kejadian ekstrem satu titik seperti 30 Januari 2020 dengan 167,60 </w:t>
      </w:r>
    </w:p>
    <w:p>
      <w:r>
        <w:t xml:space="preserve">mm terjadi pada periode basah (Monsun). Akan tetapi, kejadian dengan luasan </w:t>
      </w:r>
    </w:p>
    <w:p>
      <w:r>
        <w:t xml:space="preserve">spasial gridpoint terbesar dan curah hujan rata-rata area tertinggi justru terjadi </w:t>
      </w:r>
    </w:p>
    <w:p>
      <w:r>
        <w:t xml:space="preserve">pada bulan Juni dan Juli 2020 (di luar puncak Monsun). Hal ini membuktikan </w:t>
      </w:r>
    </w:p>
    <w:p>
      <w:r>
        <w:t xml:space="preserve">keandalan dinamika CCKW sebagai gaya angkat paksa yang mampu </w:t>
      </w:r>
    </w:p>
    <w:p>
      <w:r>
        <w:t xml:space="preserve">mengekstraksi uap air secara masif untuk menghasilkan hujan area yang luas, </w:t>
      </w:r>
    </w:p>
    <w:p>
      <w:r>
        <w:t xml:space="preserve">terlepas dari bulan kejadiannya, asalkan terjadi interferensi yang tepat dengan </w:t>
      </w:r>
    </w:p>
    <w:p>
      <w:r>
        <w:t xml:space="preserve">kondisi sirkulasi lokal. </w:t>
      </w:r>
    </w:p>
    <w:p>
      <w:r>
        <w:t xml:space="preserve">4.1.4​ Analisis Probabilitas dan Evaluasi Lag  </w:t>
      </w:r>
    </w:p>
    <w:p>
      <w:r>
        <w:t xml:space="preserve">Evaluasi pengaruh dinamis CCKW terhadap realisasi hujan ekstrem diukur </w:t>
      </w:r>
    </w:p>
    <w:p>
      <w:r>
        <w:t xml:space="preserve">menggunakan probabilitas bersyarat melalui Tabel Kontingensi 2x2 pada Tabel </w:t>
      </w:r>
    </w:p>
    <w:p>
      <w:r>
        <w:t xml:space="preserve">4.2. Dari total observasi 3.653 hari (2015–2024), probabilitas klimatologis </w:t>
      </w:r>
    </w:p>
    <w:p>
      <w:r>
        <w:t xml:space="preserve">kejadian hujan ekstrem secara keseluruhan berada di angka 4,22%. Ekstraksi data </w:t>
      </w:r>
    </w:p>
    <w:p>
      <w:r>
        <w:t xml:space="preserve">menunjukkan bahwa fase aktif CCKW melintasi wilayah Kalimantan Selatan </w:t>
      </w:r>
    </w:p>
    <w:p>
      <w:r>
        <w:t xml:space="preserve">selama 63 hari, di mana 8 hari di antaranya (12,70%) menghasilkan hujan </w:t>
      </w:r>
    </w:p>
    <w:p>
      <w:r>
        <w:t xml:space="preserve">ekstrem. Sebaliknya, pada 3.590 hari di mana atmosfer tidak dilewati CCKW </w:t>
      </w:r>
    </w:p>
    <w:p>
      <w:r>
        <w:t xml:space="preserve">(fase pasif), kejadian hujan ekstrem tetap muncul sebanyak 146 hari, yang </w:t>
      </w:r>
    </w:p>
    <w:p>
      <w:r>
        <w:t xml:space="preserve">merepresentasikan 4,07% dari populasi hari pasif.  </w:t>
      </w:r>
    </w:p>
    <w:p>
      <w:r>
        <w:t xml:space="preserve">Tabel 4.2 Tabel Kontingensi 2×2  CCKW dan Hujan Ekstrem </w:t>
      </w:r>
    </w:p>
    <w:p>
      <w:r>
        <w:t xml:space="preserve"> </w:t>
      </w:r>
    </w:p>
    <w:p>
      <w:r>
        <w:t xml:space="preserve">Hujan ekstrem  </w:t>
      </w:r>
    </w:p>
    <w:p>
      <w:r>
        <w:t xml:space="preserve">Hujan tidak </w:t>
      </w:r>
    </w:p>
    <w:p>
      <w:r>
        <w:t xml:space="preserve">ekstrem  </w:t>
      </w:r>
    </w:p>
    <w:p>
      <w:r>
        <w:t xml:space="preserve">Total </w:t>
      </w:r>
    </w:p>
    <w:p>
      <w:r>
        <w:t xml:space="preserve">CCKW aktif </w:t>
      </w:r>
    </w:p>
    <w:p>
      <w:r>
        <w:t xml:space="preserve">8 </w:t>
      </w:r>
    </w:p>
    <w:p>
      <w:r>
        <w:t xml:space="preserve">55 </w:t>
      </w:r>
    </w:p>
    <w:p>
      <w:r>
        <w:t xml:space="preserve">63 </w:t>
      </w:r>
    </w:p>
    <w:p>
      <w:r>
        <w:t xml:space="preserve">CCKW tidak aktif 146 </w:t>
      </w:r>
    </w:p>
    <w:p>
      <w:r>
        <w:t xml:space="preserve">3444 </w:t>
      </w:r>
    </w:p>
    <w:p>
      <w:r>
        <w:t xml:space="preserve">3590 </w:t>
      </w:r>
    </w:p>
    <w:p>
      <w:r>
        <w:t xml:space="preserve">Total </w:t>
      </w:r>
    </w:p>
    <w:p>
      <w:r>
        <w:t xml:space="preserve">154 </w:t>
      </w:r>
    </w:p>
    <w:p>
      <w:r>
        <w:t xml:space="preserve">3499 </w:t>
      </w:r>
    </w:p>
    <w:p>
      <w:r>
        <w:t xml:space="preserve">3653 </w:t>
      </w:r>
    </w:p>
    <w:p>
      <w:r>
        <w:t xml:space="preserve">Guna menguji validitas dan persistensi pengaruh gelombang ini, dilakukan </w:t>
      </w:r>
    </w:p>
    <w:p>
      <w:r>
        <w:t xml:space="preserve">analisis waktu jeda (lag analysis) menggunakan Fisher's Exact Test dari Hari H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32 </w:t>
      </w:r>
    </w:p>
    <w:p>
      <w:r>
        <w:t xml:space="preserve"> </w:t>
      </w:r>
    </w:p>
    <w:p>
      <w:r>
        <w:t xml:space="preserve">(Lag 0) hingga H+3 (Lag 3). Hasil pengujian pada Tabel 4.3 mendokumentasikan </w:t>
      </w:r>
    </w:p>
    <w:p>
      <w:r>
        <w:t xml:space="preserve">degradasi nilai statistik secara sistematis:  </w:t>
      </w:r>
    </w:p>
    <w:p>
      <w:r>
        <w:t xml:space="preserve">−​ Lag 0: Menghasilkan irisan 8 kejadian dengan Risk Ratio (RR) 3,12 dan Odds </w:t>
      </w:r>
    </w:p>
    <w:p>
      <w:r>
        <w:t xml:space="preserve">Ratio (OR) 3,43. Signifikansi statistik tervalidasi dengan p-value = 0.0045 (p </w:t>
      </w:r>
    </w:p>
    <w:p>
      <w:r>
        <w:t xml:space="preserve">&lt; 0,05). </w:t>
      </w:r>
    </w:p>
    <w:p>
      <w:r>
        <w:t xml:space="preserve">−​ Lag 1: Terjadi penurunan drastis menjadi 4 kejadian, dengan RR 1,52 dan OR </w:t>
      </w:r>
    </w:p>
    <w:p>
      <w:r>
        <w:t xml:space="preserve">1,55. Nilai p-value melonjak ke 0.3386, sehingga kehilangan signifikansi </w:t>
      </w:r>
    </w:p>
    <w:p>
      <w:r>
        <w:t xml:space="preserve">statistik. </w:t>
      </w:r>
    </w:p>
    <w:p>
      <w:r>
        <w:t xml:space="preserve">−​ Lag 2: Hanya menyisakan 3 kejadian, dengan RR 1,13 dan OR 1,14 (p-value </w:t>
      </w:r>
    </w:p>
    <w:p>
      <w:r>
        <w:t xml:space="preserve">= 0.7480). </w:t>
      </w:r>
    </w:p>
    <w:p>
      <w:r>
        <w:t xml:space="preserve">−​ Lag 3: Menyusut menjadi 1 kejadian, dengan rasio probabilitas negatif atau </w:t>
      </w:r>
    </w:p>
    <w:p>
      <w:r>
        <w:t xml:space="preserve">RR 0,37 dan OR 0,36 (p-value = 0.5214).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Tabel 4.3 Analisis waktu jeda (Lag analysis) menggunakan Fisher's Exact Test </w:t>
      </w:r>
    </w:p>
    <w:p>
      <w:r>
        <w:t xml:space="preserve">Lag </w:t>
      </w:r>
    </w:p>
    <w:p>
      <w:r>
        <w:t xml:space="preserve">(hari) </w:t>
      </w:r>
    </w:p>
    <w:p>
      <w:r>
        <w:t xml:space="preserve">CCKW </w:t>
      </w:r>
    </w:p>
    <w:p>
      <w:r>
        <w:t xml:space="preserve">dengan </w:t>
      </w:r>
    </w:p>
    <w:p>
      <w:r>
        <w:t xml:space="preserve">hujan </w:t>
      </w:r>
    </w:p>
    <w:p>
      <w:r>
        <w:t xml:space="preserve">esktrem </w:t>
      </w:r>
    </w:p>
    <w:p>
      <w:r>
        <w:t>CCKW</w:t>
      </w:r>
    </w:p>
    <w:p>
      <w:r>
        <w:t xml:space="preserve">tanpa </w:t>
      </w:r>
    </w:p>
    <w:p>
      <w:r>
        <w:t xml:space="preserve">hujan </w:t>
      </w:r>
    </w:p>
    <w:p>
      <w:r>
        <w:t xml:space="preserve">ekstrem </w:t>
      </w:r>
    </w:p>
    <w:p>
      <w:r>
        <w:t xml:space="preserve">Hujan </w:t>
      </w:r>
    </w:p>
    <w:p>
      <w:r>
        <w:t xml:space="preserve">ekstrem </w:t>
      </w:r>
    </w:p>
    <w:p>
      <w:r>
        <w:t xml:space="preserve">tanpa </w:t>
      </w:r>
    </w:p>
    <w:p>
      <w:r>
        <w:t xml:space="preserve">CCKW </w:t>
      </w:r>
    </w:p>
    <w:p>
      <w:r>
        <w:t xml:space="preserve">Tidak </w:t>
      </w:r>
    </w:p>
    <w:p>
      <w:r>
        <w:t xml:space="preserve">ekstrem </w:t>
      </w:r>
    </w:p>
    <w:p>
      <w:r>
        <w:t xml:space="preserve">dan CCKW </w:t>
      </w:r>
    </w:p>
    <w:p>
      <w:r>
        <w:t xml:space="preserve">tidak aktif </w:t>
      </w:r>
    </w:p>
    <w:p>
      <w:r>
        <w:t xml:space="preserve">RR </w:t>
      </w:r>
    </w:p>
    <w:p>
      <w:r>
        <w:t xml:space="preserve">OR </w:t>
      </w:r>
    </w:p>
    <w:p>
      <w:r>
        <w:t xml:space="preserve">p-fisher </w:t>
      </w:r>
    </w:p>
    <w:p>
      <w:r>
        <w:t xml:space="preserve">0 </w:t>
      </w:r>
    </w:p>
    <w:p>
      <w:r>
        <w:t xml:space="preserve">8 </w:t>
      </w:r>
    </w:p>
    <w:p>
      <w:r>
        <w:t xml:space="preserve">55 </w:t>
      </w:r>
    </w:p>
    <w:p>
      <w:r>
        <w:t xml:space="preserve">146 </w:t>
      </w:r>
    </w:p>
    <w:p>
      <w:r>
        <w:t xml:space="preserve">3444 </w:t>
      </w:r>
    </w:p>
    <w:p>
      <w:r>
        <w:t xml:space="preserve">3.12 </w:t>
      </w:r>
    </w:p>
    <w:p>
      <w:r>
        <w:t xml:space="preserve">3.43 </w:t>
      </w:r>
    </w:p>
    <w:p>
      <w:r>
        <w:t xml:space="preserve">0.0045 </w:t>
      </w:r>
    </w:p>
    <w:p>
      <w:r>
        <w:t xml:space="preserve">1 </w:t>
      </w:r>
    </w:p>
    <w:p>
      <w:r>
        <w:t xml:space="preserve">4 </w:t>
      </w:r>
    </w:p>
    <w:p>
      <w:r>
        <w:t xml:space="preserve">59 </w:t>
      </w:r>
    </w:p>
    <w:p>
      <w:r>
        <w:t xml:space="preserve">150 </w:t>
      </w:r>
    </w:p>
    <w:p>
      <w:r>
        <w:t xml:space="preserve">3439 </w:t>
      </w:r>
    </w:p>
    <w:p>
      <w:r>
        <w:t xml:space="preserve">1.52 </w:t>
      </w:r>
    </w:p>
    <w:p>
      <w:r>
        <w:t xml:space="preserve">1.55 </w:t>
      </w:r>
    </w:p>
    <w:p>
      <w:r>
        <w:t xml:space="preserve">0.3386 </w:t>
      </w:r>
    </w:p>
    <w:p>
      <w:r>
        <w:t xml:space="preserve">2 </w:t>
      </w:r>
    </w:p>
    <w:p>
      <w:r>
        <w:t xml:space="preserve">3 </w:t>
      </w:r>
    </w:p>
    <w:p>
      <w:r>
        <w:t xml:space="preserve">60 </w:t>
      </w:r>
    </w:p>
    <w:p>
      <w:r>
        <w:t xml:space="preserve">151 </w:t>
      </w:r>
    </w:p>
    <w:p>
      <w:r>
        <w:t xml:space="preserve">3437 </w:t>
      </w:r>
    </w:p>
    <w:p>
      <w:r>
        <w:t xml:space="preserve">1.13 </w:t>
      </w:r>
    </w:p>
    <w:p>
      <w:r>
        <w:t xml:space="preserve">1.14 </w:t>
      </w:r>
    </w:p>
    <w:p>
      <w:r>
        <w:t xml:space="preserve">0.7480 </w:t>
      </w:r>
    </w:p>
    <w:p>
      <w:r>
        <w:t xml:space="preserve">3 </w:t>
      </w:r>
    </w:p>
    <w:p>
      <w:r>
        <w:t xml:space="preserve">1 </w:t>
      </w:r>
    </w:p>
    <w:p>
      <w:r>
        <w:t xml:space="preserve">62 </w:t>
      </w:r>
    </w:p>
    <w:p>
      <w:r>
        <w:t xml:space="preserve">153 </w:t>
      </w:r>
    </w:p>
    <w:p>
      <w:r>
        <w:t xml:space="preserve">3434 </w:t>
      </w:r>
    </w:p>
    <w:p>
      <w:r>
        <w:t xml:space="preserve">0.37 </w:t>
      </w:r>
    </w:p>
    <w:p>
      <w:r>
        <w:t xml:space="preserve">0.36 </w:t>
      </w:r>
    </w:p>
    <w:p>
      <w:r>
        <w:t xml:space="preserve">0.5214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33 </w:t>
      </w:r>
    </w:p>
    <w:p>
      <w:r>
        <w:t xml:space="preserve"> </w:t>
      </w:r>
    </w:p>
    <w:p>
      <w:r>
        <w:t xml:space="preserve">Berdasarkan Tabel Kontingensi pada Lag 0, performa pendeteksian </w:t>
      </w:r>
    </w:p>
    <w:p>
      <w:r>
        <w:t xml:space="preserve">operasional CCKW terhadap curah hujan ekstrem mencatat metrik dengan tingkat </w:t>
      </w:r>
    </w:p>
    <w:p>
      <w:r>
        <w:t xml:space="preserve">Probability of Detection (POD) sebesar 5,2%, tingkat alarm palsu atau False </w:t>
      </w:r>
    </w:p>
    <w:p>
      <w:r>
        <w:t xml:space="preserve">Alarm Ratio (FAR) mencapai 87,3%, dan nilai akurasi presisi atau Critical </w:t>
      </w:r>
    </w:p>
    <w:p>
      <w:r>
        <w:t xml:space="preserve">Success Index (CSI) sebesar 3,8%. </w:t>
      </w:r>
    </w:p>
    <w:p>
      <w:r>
        <w:t>4.2.​</w:t>
      </w:r>
    </w:p>
    <w:p>
      <w:r>
        <w:t xml:space="preserve">Pembahasan </w:t>
      </w:r>
    </w:p>
    <w:p>
      <w:r>
        <w:t xml:space="preserve">Subbab ini mensintesis hasil pengolahan data untuk menjawab dua </w:t>
      </w:r>
    </w:p>
    <w:p>
      <w:r>
        <w:t xml:space="preserve">rumusan masalah penelitian secara komprehensif. Pembahasan difokuskan pada </w:t>
      </w:r>
    </w:p>
    <w:p>
      <w:r>
        <w:t xml:space="preserve">evaluasi karakteristik hujan ekstrem saat fase aktif CCKW melintas, serta </w:t>
      </w:r>
    </w:p>
    <w:p>
      <w:r>
        <w:t xml:space="preserve">pengukuran tingkat signifikansi probabilitas dan limitasi operasionalnya. </w:t>
      </w:r>
    </w:p>
    <w:p>
      <w:r>
        <w:t xml:space="preserve">4.2.1​ Karakteristik Kejadian Hujan Ekstrem pada Fase Aktif CCKW </w:t>
      </w:r>
    </w:p>
    <w:p>
      <w:r>
        <w:t xml:space="preserve">Sintesis terhadap 8 kejadian persinggungan antara fase aktif CCKW dan </w:t>
      </w:r>
    </w:p>
    <w:p>
      <w:r>
        <w:t xml:space="preserve">hujan ekstrem mengekspos karakteristik dinamis yang secara spesifik mendikte </w:t>
      </w:r>
    </w:p>
    <w:p>
      <w:r>
        <w:t xml:space="preserve">presipitasi di Kalimantan Selatan. Secara kinematik, pemaksaan sistem atmosfer </w:t>
      </w:r>
    </w:p>
    <w:p>
      <w:r>
        <w:t xml:space="preserve">ini murni bersifat sementara. Kecepatan propagasi yang terukur konstan pada </w:t>
      </w:r>
    </w:p>
    <w:p>
      <w:r>
        <w:t xml:space="preserve">rentang 11,29 m/s hingga 14,90 m/s menyebabkan durasi persinggahan </w:t>
      </w:r>
    </w:p>
    <w:p>
      <w:r>
        <w:t xml:space="preserve">pemaksaan konveksi di wilayah kajian sangat singkat, yakni maksimal 24 jam. </w:t>
      </w:r>
    </w:p>
    <w:p>
      <w:r>
        <w:t xml:space="preserve">Sifat transient dan respon instan ini selaras dengan temuan Zibrah dan </w:t>
      </w:r>
    </w:p>
    <w:p>
      <w:r>
        <w:t xml:space="preserve">Sagita (2023) di Sulawesi, yang mengidentifikasi bahwa CCKW berkarakteristik </w:t>
      </w:r>
    </w:p>
    <w:p>
      <w:r>
        <w:t xml:space="preserve">menguatkan intensitas curah hujan sesaat dengan laju presipitasi tinggi pada </w:t>
      </w:r>
    </w:p>
    <w:p>
      <w:r>
        <w:t xml:space="preserve">puncak fasenya, berbeda dengan gelombang Equatorial Rossby yang cenderung </w:t>
      </w:r>
    </w:p>
    <w:p>
      <w:r>
        <w:t xml:space="preserve">bertahan lebih lama akibat struktur sikloniknya. Namun, tidak seperti Senior dkk. </w:t>
      </w:r>
    </w:p>
    <w:p>
      <w:r>
        <w:t xml:space="preserve">(2023) yang menemukan bahwa CCKW secara dominan memodulasi fase darat </w:t>
      </w:r>
    </w:p>
    <w:p>
      <w:r>
        <w:t xml:space="preserve">siklus diurnal di Pesisir Barat Sumatera hingga menggeser puncak hujan ke dini </w:t>
      </w:r>
    </w:p>
    <w:p>
      <w:r>
        <w:t xml:space="preserve">hari melalui konvergensi baratan, di Kalimantan Selatan konvergensi baratan 850 </w:t>
      </w:r>
    </w:p>
    <w:p>
      <w:r>
        <w:t xml:space="preserve">hPa yang dibawa CCKW lebih berperan sebagai penyedia mekanisme forced </w:t>
      </w:r>
    </w:p>
    <w:p>
      <w:r>
        <w:t xml:space="preserve">lifting skala sinoptik yang berinteraksi dengan topografi lokal dan pemanasan </w:t>
      </w:r>
    </w:p>
    <w:p>
      <w:r>
        <w:t xml:space="preserve">lokal.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34 </w:t>
      </w:r>
    </w:p>
    <w:p>
      <w:r>
        <w:t xml:space="preserve"> </w:t>
      </w:r>
    </w:p>
    <w:p>
      <w:r>
        <w:t xml:space="preserve">Karakteristik intensitas hujan ekstrem yang dihasilkan di Kalimantan </w:t>
      </w:r>
    </w:p>
    <w:p>
      <w:r>
        <w:t xml:space="preserve">Selatan terbukti tidak memiliki korelasi linear secara langsung dengan besaran </w:t>
      </w:r>
    </w:p>
    <w:p>
      <w:r>
        <w:t xml:space="preserve">energi gelombang itu sendiri. Anomali OLR yang merepresentasikan kekuatan </w:t>
      </w:r>
    </w:p>
    <w:p>
      <w:r>
        <w:t xml:space="preserve">konveksi CCKW bervariasi secara ekstrem, mulai dari -37,24 W/m² hingga -13,27 </w:t>
      </w:r>
    </w:p>
    <w:p>
      <w:r>
        <w:t xml:space="preserve">W/m², namun seluruhnya sama-sama berujung pada curah hujan harian </w:t>
      </w:r>
    </w:p>
    <w:p>
      <w:r>
        <w:t xml:space="preserve">melampaui P95. Lebih jauh, sebaran spasial luasan ekstrem tertinggi (menutupi </w:t>
      </w:r>
    </w:p>
    <w:p>
      <w:r>
        <w:t xml:space="preserve">254 gridpoint) justru terealisasi pada bulan Juni (06 Juni 2020), di luar fase </w:t>
      </w:r>
    </w:p>
    <w:p>
      <w:r>
        <w:t xml:space="preserve">puncak pasokan uap air Monsun Asia. </w:t>
      </w:r>
    </w:p>
    <w:p>
      <w:r>
        <w:t xml:space="preserve">Fakta empiris ini mendefinisikan bahwa hujan ekstrem yang dipicu oleh </w:t>
      </w:r>
    </w:p>
    <w:p>
      <w:r>
        <w:t xml:space="preserve">CCKW tidak ditentukan secara absolut oleh amplitudo gelombang tersebut, </w:t>
      </w:r>
    </w:p>
    <w:p>
      <w:r>
        <w:t xml:space="preserve">melainkan oleh efisiensi interferensi konstruktifnya dengan sirkulasi regional. Hal </w:t>
      </w:r>
    </w:p>
    <w:p>
      <w:r>
        <w:t xml:space="preserve">ini memperkuat konsep superposisi gelombang yang dipaparkan oleh Latos dkk. </w:t>
      </w:r>
    </w:p>
    <w:p>
      <w:r>
        <w:t xml:space="preserve">(2021). Latos dkk. mencatat bahwa di Sulawesi Selatan, kejadian tunggal </w:t>
      </w:r>
    </w:p>
    <w:p>
      <w:r>
        <w:t xml:space="preserve">gelombang ekuatorial hanya memberikan dorongan moderat, namun ketika terjadi </w:t>
      </w:r>
    </w:p>
    <w:p>
      <w:r>
        <w:t xml:space="preserve">superposisi atau interferensi konstruktif dengan latar kelembapan regional atau </w:t>
      </w:r>
    </w:p>
    <w:p>
      <w:r>
        <w:t xml:space="preserve">gelombang lain, penguatan presipitasi meningkat secara eksponensial. CCKW </w:t>
      </w:r>
    </w:p>
    <w:p>
      <w:r>
        <w:t xml:space="preserve">secara mandiri di Kalimantan Selatan hanya menyediakan kerangka struktur </w:t>
      </w:r>
    </w:p>
    <w:p>
      <w:r>
        <w:t xml:space="preserve">baroklin yang memaksakan updraft. Akan tetapi, seberapa masif curah hujan yang </w:t>
      </w:r>
    </w:p>
    <w:p>
      <w:r>
        <w:t xml:space="preserve">jatuh sepenuhnya dikendalikan oleh ketersediaan uap air di background moisture </w:t>
      </w:r>
    </w:p>
    <w:p>
      <w:r>
        <w:t xml:space="preserve">serta sirkulasi lokal yang ada saat gelombang tersebut melintas. </w:t>
      </w:r>
    </w:p>
    <w:p>
      <w:r>
        <w:t xml:space="preserve">4.2.2​ Peningkatan Probabilitas dan Keterbatasan Metrik Operasional </w:t>
      </w:r>
    </w:p>
    <w:p>
      <w:r>
        <w:t xml:space="preserve">Kehadiran fase aktif CCKW terbukti meningkatkan probabilitas kejadian </w:t>
      </w:r>
    </w:p>
    <w:p>
      <w:r>
        <w:t xml:space="preserve">hujan ekstrem di Kalimantan Selatan secara signifikan. Loncatan probabilitas dari </w:t>
      </w:r>
    </w:p>
    <w:p>
      <w:r>
        <w:t xml:space="preserve">4,07% </w:t>
      </w:r>
    </w:p>
    <w:p>
      <w:r>
        <w:t xml:space="preserve">pada </w:t>
      </w:r>
    </w:p>
    <w:p>
      <w:r>
        <w:t xml:space="preserve">kondisi </w:t>
      </w:r>
    </w:p>
    <w:p>
      <w:r>
        <w:t xml:space="preserve">pasif </w:t>
      </w:r>
    </w:p>
    <w:p>
      <w:r>
        <w:t xml:space="preserve">menjadi </w:t>
      </w:r>
    </w:p>
    <w:p>
      <w:r>
        <w:t xml:space="preserve">12,70% </w:t>
      </w:r>
    </w:p>
    <w:p>
      <w:r>
        <w:t xml:space="preserve">saat </w:t>
      </w:r>
    </w:p>
    <w:p>
      <w:r>
        <w:t xml:space="preserve">CCKW </w:t>
      </w:r>
    </w:p>
    <w:p>
      <w:r>
        <w:t xml:space="preserve">melintas, </w:t>
      </w:r>
    </w:p>
    <w:p>
      <w:r>
        <w:t xml:space="preserve">merepresentasikan amplifikasi risiko sebesar 3,12 kali lipat dibanding kondisi </w:t>
      </w:r>
    </w:p>
    <w:p>
      <w:r>
        <w:t xml:space="preserve">pasif CCKW. Peningkatan risiko ini sejalan dengan temuan Lubis dan Respati </w:t>
      </w:r>
    </w:p>
    <w:p>
      <w:r>
        <w:t xml:space="preserve">(2020) di Jawa serta Senior dkk. (2023) di Sumatera yang mengonfirmasi bahwa </w:t>
      </w:r>
    </w:p>
    <w:p>
      <w:r>
        <w:t xml:space="preserve">penyeberangan fase aktif CCEWs/CCKW secara konsisten menaikkan peluang </w:t>
      </w:r>
    </w:p>
    <w:p>
      <w:r>
        <w:t xml:space="preserve">kemunculan hari-hari hujan ekstrem di atas persentil ke-95.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35 </w:t>
      </w:r>
    </w:p>
    <w:p>
      <w:r>
        <w:t xml:space="preserve"> </w:t>
      </w:r>
    </w:p>
    <w:p>
      <w:r>
        <w:t xml:space="preserve">Namun demikian, analisis lag waktu yang dilakukan dalam penelitian ini </w:t>
      </w:r>
    </w:p>
    <w:p>
      <w:r>
        <w:t xml:space="preserve">mengungkap fakta penting mengenai sifat durasi pengaruh gelombang. </w:t>
      </w:r>
    </w:p>
    <w:p>
      <w:r>
        <w:t xml:space="preserve">Peningkatan probabilitas mutlak terbatas pada saat terjadinya interaksi tepat di </w:t>
      </w:r>
    </w:p>
    <w:p>
      <w:r>
        <w:t xml:space="preserve">titik nol (Lag 0) dengan p-value = 0,0045. Keruntuhan p-value yang drastis pada </w:t>
      </w:r>
    </w:p>
    <w:p>
      <w:r>
        <w:t xml:space="preserve">Lag 1 (p = 0,3386) hingga Lag 3 membuktikan ketiadaan memori kelabilan </w:t>
      </w:r>
    </w:p>
    <w:p>
      <w:r>
        <w:t xml:space="preserve">atmosfer setelah sistem CCKW bergeser ke luar batas timur Kalimantan Selatan. </w:t>
      </w:r>
    </w:p>
    <w:p>
      <w:r>
        <w:t xml:space="preserve">Dampaknya tidak berlaku surut dan tidak memiliki lag effect. </w:t>
      </w:r>
    </w:p>
    <w:p>
      <w:r>
        <w:t xml:space="preserve">Fenomena hilangnya signifikansi statistik secara mendadak pasca-Lag 0 </w:t>
      </w:r>
    </w:p>
    <w:p>
      <w:r>
        <w:t xml:space="preserve">ini memberikan gambaran fisis yang relevan dengan mekanisme abrupt ending </w:t>
      </w:r>
    </w:p>
    <w:p>
      <w:r>
        <w:t xml:space="preserve">yang </w:t>
      </w:r>
    </w:p>
    <w:p>
      <w:r>
        <w:t xml:space="preserve">diteliti </w:t>
      </w:r>
    </w:p>
    <w:p>
      <w:r>
        <w:t xml:space="preserve">oleh </w:t>
      </w:r>
    </w:p>
    <w:p>
      <w:r>
        <w:t xml:space="preserve">Senior </w:t>
      </w:r>
    </w:p>
    <w:p>
      <w:r>
        <w:t xml:space="preserve">dkk. </w:t>
      </w:r>
    </w:p>
    <w:p>
      <w:r>
        <w:t xml:space="preserve">(2025). </w:t>
      </w:r>
    </w:p>
    <w:p>
      <w:r>
        <w:t xml:space="preserve">Dalam </w:t>
      </w:r>
    </w:p>
    <w:p>
      <w:r>
        <w:t xml:space="preserve">studinya </w:t>
      </w:r>
    </w:p>
    <w:p>
      <w:r>
        <w:t xml:space="preserve">di wilayah </w:t>
      </w:r>
    </w:p>
    <w:p>
      <w:r>
        <w:t xml:space="preserve">Indonesia/Kalimantan, Senior dkk. (2025) menemukan bahwa pergerakan cepat </w:t>
      </w:r>
    </w:p>
    <w:p>
      <w:r>
        <w:t xml:space="preserve">CCKW (~15 m/s) yang melintasi wilayah konvektif tidak hanya memicu </w:t>
      </w:r>
    </w:p>
    <w:p>
      <w:r>
        <w:t xml:space="preserve">presipitasi singkat yang masif, tetapi juga menyapu dan menguras persediaan </w:t>
      </w:r>
    </w:p>
    <w:p>
      <w:r>
        <w:t xml:space="preserve">kelembapan kolom atmosfer (moisture desiccation). Akibatnya, atmosfer di </w:t>
      </w:r>
    </w:p>
    <w:p>
      <w:r>
        <w:t xml:space="preserve">kawasan yang baru saja dilintasi CCKW mengalami fase pengeringan relatif, yang </w:t>
      </w:r>
    </w:p>
    <w:p>
      <w:r>
        <w:t xml:space="preserve">menjelaskan mengapa peluang terjadinya hujan ekstrem pada H+1 (Lag 1) hingga </w:t>
      </w:r>
    </w:p>
    <w:p>
      <w:r>
        <w:t xml:space="preserve">H+3 drop secara signifikan di Kalimantan Selatan. </w:t>
      </w:r>
    </w:p>
    <w:p>
      <w:r>
        <w:t xml:space="preserve">Metrik performa operasional dalam penelitian ini mendelegitimasi peran </w:t>
      </w:r>
    </w:p>
    <w:p>
      <w:r>
        <w:t xml:space="preserve">CCKW sebagai pemicu deterministik tunggal. FAR yang mencapai 87,3% </w:t>
      </w:r>
    </w:p>
    <w:p>
      <w:r>
        <w:t xml:space="preserve">mengonfirmasi bahwa sebagian besar lintasan CCKW di Kalimantan Selatan </w:t>
      </w:r>
    </w:p>
    <w:p>
      <w:r>
        <w:t xml:space="preserve">berlalu sebagai gelombang hampa yang gagal mencapai ambang ekstrem akibat </w:t>
      </w:r>
    </w:p>
    <w:p>
      <w:r>
        <w:t xml:space="preserve">ketiadaan kelembapan latar yang selaras. Di sisi lain, POD yang bertengger di </w:t>
      </w:r>
    </w:p>
    <w:p>
      <w:r>
        <w:t xml:space="preserve">angka 5,2% memaparkan realitas bahwa hampir 95% kejadian hujan ekstrem di </w:t>
      </w:r>
    </w:p>
    <w:p>
      <w:r>
        <w:t xml:space="preserve">wilayah kajian dipicu oleh mekanisme eksklusif yang terlepas dari sistem CCKW </w:t>
      </w:r>
    </w:p>
    <w:p>
      <w:r>
        <w:t xml:space="preserve">seperti Monsun, pemaksaan orografis Pegunungan Meratus, atau Borneo Vortex. </w:t>
      </w:r>
    </w:p>
    <w:p>
      <w:r>
        <w:t xml:space="preserve">Oleh karena itu, probabilitas hujan ekstrem memang meningkat secara </w:t>
      </w:r>
    </w:p>
    <w:p>
      <w:r>
        <w:t xml:space="preserve">signifikan pada saat CCKW aktif, namun kapasitas gelombang ini harus </w:t>
      </w:r>
    </w:p>
    <w:p>
      <w:r>
        <w:t xml:space="preserve">diklasifikasikan secara ketat sebagai modulator kerentanan atmosfer jangka sangat </w:t>
      </w:r>
    </w:p>
    <w:p>
      <w:r>
        <w:t xml:space="preserve">pendek (nowcasting 0–24 jam), yang sangat bergantung pada interferensi kondisi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36 </w:t>
      </w:r>
    </w:p>
    <w:p>
      <w:r>
        <w:t xml:space="preserve"> </w:t>
      </w:r>
    </w:p>
    <w:p>
      <w:r>
        <w:t xml:space="preserve">latar regional, dan bukan merupakan instrumen peramalan cuaca deterministik </w:t>
      </w:r>
    </w:p>
    <w:p>
      <w:r>
        <w:t xml:space="preserve">mandiri untuk jangka menengah.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37 </w:t>
      </w:r>
    </w:p>
    <w:p>
      <w:r>
        <w:t xml:space="preserve"> </w:t>
      </w:r>
    </w:p>
    <w:p>
      <w:r>
        <w:t>BAB V​</w:t>
      </w:r>
    </w:p>
    <w:p>
      <w:r>
        <w:t xml:space="preserve">KESIMPULAN </w:t>
      </w:r>
    </w:p>
    <w:p>
      <w:r>
        <w:t>5.1​</w:t>
      </w:r>
    </w:p>
    <w:p>
      <w:r>
        <w:t xml:space="preserve">Kesimpulan </w:t>
      </w:r>
    </w:p>
    <w:p>
      <w:r>
        <w:t xml:space="preserve">Karakteristik utama hujan ekstrem (≥ P95) yang beririsan dengan fase </w:t>
      </w:r>
    </w:p>
    <w:p>
      <w:r>
        <w:t xml:space="preserve">aktif CCKW di Kalimantan Selatan bersifat murni sementara dan sangat </w:t>
      </w:r>
    </w:p>
    <w:p>
      <w:r>
        <w:t xml:space="preserve">bergantung </w:t>
      </w:r>
    </w:p>
    <w:p>
      <w:r>
        <w:t xml:space="preserve">pada </w:t>
      </w:r>
    </w:p>
    <w:p>
      <w:r>
        <w:t xml:space="preserve">interferensi </w:t>
      </w:r>
    </w:p>
    <w:p>
      <w:r>
        <w:t xml:space="preserve">konstruktif </w:t>
      </w:r>
    </w:p>
    <w:p>
      <w:r>
        <w:t xml:space="preserve">lingkungan </w:t>
      </w:r>
    </w:p>
    <w:p>
      <w:r>
        <w:t xml:space="preserve">latar </w:t>
      </w:r>
    </w:p>
    <w:p>
      <w:r>
        <w:t xml:space="preserve">(background </w:t>
      </w:r>
    </w:p>
    <w:p>
      <w:r>
        <w:t xml:space="preserve">environment). CCKW berpropagasi cepat (11,29 - 14,90 m/s ) dan hanya melintasi </w:t>
      </w:r>
    </w:p>
    <w:p>
      <w:r>
        <w:t xml:space="preserve">wilayah kajian maksimal selama 24 jam, dengan menyediakan struktur baroklin </w:t>
      </w:r>
    </w:p>
    <w:p>
      <w:r>
        <w:t xml:space="preserve">berupa konvergensi paksa di lapisan 850 hPa dan divergensi di 200 hPa. Akan </w:t>
      </w:r>
    </w:p>
    <w:p>
      <w:r>
        <w:t xml:space="preserve">tetapi, realisasi dan luasan hujan ekstrem tidak memiliki korelasi linear dengan </w:t>
      </w:r>
    </w:p>
    <w:p>
      <w:r>
        <w:t xml:space="preserve">besaran energi gelombang. CCKW bertindak sebagai penyedia gaya angkat </w:t>
      </w:r>
    </w:p>
    <w:p>
      <w:r>
        <w:t xml:space="preserve">vertikal, sementara intensitas ekstremnya baru akan terealisasi jika ditunjang oleh </w:t>
      </w:r>
    </w:p>
    <w:p>
      <w:r>
        <w:t xml:space="preserve">ketersediaan uap air dari sirkulasi regional yang sedang aktif di Kalimantan </w:t>
      </w:r>
    </w:p>
    <w:p>
      <w:r>
        <w:t xml:space="preserve">Selatan.  </w:t>
      </w:r>
    </w:p>
    <w:p>
      <w:r>
        <w:t xml:space="preserve">Kehadiran </w:t>
      </w:r>
    </w:p>
    <w:p>
      <w:r>
        <w:t xml:space="preserve">fase </w:t>
      </w:r>
    </w:p>
    <w:p>
      <w:r>
        <w:t xml:space="preserve">aktif </w:t>
      </w:r>
    </w:p>
    <w:p>
      <w:r>
        <w:t xml:space="preserve">CCKW </w:t>
      </w:r>
    </w:p>
    <w:p>
      <w:r>
        <w:t xml:space="preserve">terbukti </w:t>
      </w:r>
    </w:p>
    <w:p>
      <w:r>
        <w:t xml:space="preserve">secara </w:t>
      </w:r>
    </w:p>
    <w:p>
      <w:r>
        <w:t xml:space="preserve">statistik </w:t>
      </w:r>
    </w:p>
    <w:p>
      <w:r>
        <w:t xml:space="preserve">mampu </w:t>
      </w:r>
    </w:p>
    <w:p>
      <w:r>
        <w:t xml:space="preserve">melipatgandakan probabilitas kejadian hujan ekstrem di Kalimantan Selatan dari </w:t>
      </w:r>
    </w:p>
    <w:p>
      <w:r>
        <w:t xml:space="preserve">4,07% menjadi 12,70% saat aktif, dengan nilai Risk Ratio 3,12. Namun, analisis </w:t>
      </w:r>
    </w:p>
    <w:p>
      <w:r>
        <w:t xml:space="preserve">Lag mendokumentasikan bahwa signifikansi ini (p = 0.0045) secara eksklusif </w:t>
      </w:r>
    </w:p>
    <w:p>
      <w:r>
        <w:t xml:space="preserve">hanya terjadi seketika pada saat kejadian (Lag 0), dan runtuh sepenuhnya pada </w:t>
      </w:r>
    </w:p>
    <w:p>
      <w:r>
        <w:t xml:space="preserve">hari berikutnya (Lag 1 hingga Lag 3). Lebih jauh, nilai FAR yang mencapai </w:t>
      </w:r>
    </w:p>
    <w:p>
      <w:r>
        <w:t xml:space="preserve">87,3% dan POD yang hanya 5,2% memvalidasi bahwa CCKW gagal berfungsi </w:t>
      </w:r>
    </w:p>
    <w:p>
      <w:r>
        <w:t xml:space="preserve">sebagai prediktor deterministik mandiri. CCKW adalah modulator kelabilan </w:t>
      </w:r>
    </w:p>
    <w:p>
      <w:r>
        <w:t xml:space="preserve">jangka sangat pendek, yang keberhasilannya memicu cuaca ekstrem hanya </w:t>
      </w:r>
    </w:p>
    <w:p>
      <w:r>
        <w:t xml:space="preserve">merangkum sebagian kecil (&lt;6%) dari total populasi kejadian hujan ekstrem di </w:t>
      </w:r>
    </w:p>
    <w:p>
      <w:r>
        <w:t xml:space="preserve">wilayah kajian. </w:t>
      </w:r>
    </w:p>
    <w:p>
      <w:r>
        <w:t>5.2​</w:t>
      </w:r>
    </w:p>
    <w:p>
      <w:r>
        <w:t xml:space="preserve">Saran </w:t>
      </w:r>
    </w:p>
    <w:p>
      <w:r>
        <w:t xml:space="preserve">Merespons temuan fisis dan kelemahan metrik operasional pada </w:t>
      </w:r>
    </w:p>
    <w:p>
      <w:r>
        <w:t xml:space="preserve">kesimpulan di atas, rekomendasi strategis yang dapat diberikan adalah sebagai </w:t>
      </w:r>
    </w:p>
    <w:p>
      <w:r>
        <w:t xml:space="preserve">berikut: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38 </w:t>
      </w:r>
    </w:p>
    <w:p>
      <w:r>
        <w:t xml:space="preserve"> </w:t>
      </w:r>
    </w:p>
    <w:p>
      <w:r>
        <w:t>1.​</w:t>
      </w:r>
    </w:p>
    <w:p>
      <w:r>
        <w:t xml:space="preserve">Pemantauan lintasan CCKW tidak direkomendasikan untuk digunakan </w:t>
      </w:r>
    </w:p>
    <w:p>
      <w:r>
        <w:t xml:space="preserve">sebagai justifikasi peringatan dini hujan ekstrem dengan waktu tenggang </w:t>
      </w:r>
    </w:p>
    <w:p>
      <w:r>
        <w:t xml:space="preserve">(lead time) multi-hari (H+1 atau H+2). Output analisis lag membuktikan </w:t>
      </w:r>
    </w:p>
    <w:p>
      <w:r>
        <w:t xml:space="preserve">hal tersebut tidak valid secara statistik. CCKW harus diintegrasikan secara </w:t>
      </w:r>
    </w:p>
    <w:p>
      <w:r>
        <w:t xml:space="preserve">spesifik ke dalam sistem nowcasting (0–24 jam), dan mutlak </w:t>
      </w:r>
    </w:p>
    <w:p>
      <w:r>
        <w:t xml:space="preserve">disuperposisikan dengan peta kelembapan udara aktual dan vektor angin </w:t>
      </w:r>
    </w:p>
    <w:p>
      <w:r>
        <w:t xml:space="preserve">lapisan bawah untuk menekan FAR yang terlampau tinggi. </w:t>
      </w:r>
    </w:p>
    <w:p>
      <w:r>
        <w:t>2.​</w:t>
      </w:r>
    </w:p>
    <w:p>
      <w:r>
        <w:t xml:space="preserve">Penelitian selanjutnya tidak boleh lagi menganalisis CCKW di ruang </w:t>
      </w:r>
    </w:p>
    <w:p>
      <w:r>
        <w:t xml:space="preserve">hampa. Diperlukan analisis superposisi yang menggabungkan indeks </w:t>
      </w:r>
    </w:p>
    <w:p>
      <w:r>
        <w:t xml:space="preserve">CCKW dengan indeks Osilasi Madden-Julian, Borneo Vortex, atau intrusi </w:t>
      </w:r>
    </w:p>
    <w:p>
      <w:r>
        <w:t xml:space="preserve">monsun dingin. Fokus riset harus dialihkan untuk mencari formulasi atau </w:t>
      </w:r>
    </w:p>
    <w:p>
      <w:r>
        <w:t xml:space="preserve">ambang batas interaksi kapan CCKW akan memicu interferensi konstruktif </w:t>
      </w:r>
    </w:p>
    <w:p>
      <w:r>
        <w:t xml:space="preserve">serta kapan CCKW akan mengalami interferensi destruktif. Selain itu, </w:t>
      </w:r>
    </w:p>
    <w:p>
      <w:r>
        <w:t xml:space="preserve">penggunaan data observasi dengan resolusi spasial yang lebih tinggi </w:t>
      </w:r>
    </w:p>
    <w:p>
      <w:r>
        <w:t xml:space="preserve">disarankan untuk mengukur pemaksaan orografis saat gelombang ini </w:t>
      </w:r>
    </w:p>
    <w:p>
      <w:r>
        <w:t xml:space="preserve">melintas.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39 </w:t>
      </w:r>
    </w:p>
    <w:p>
      <w:r>
        <w:t xml:space="preserve"> </w:t>
      </w:r>
    </w:p>
    <w:p>
      <w:r>
        <w:t xml:space="preserve">DAFTAR PUSTAKA </w:t>
      </w:r>
    </w:p>
    <w:p>
      <w:r>
        <w:t xml:space="preserve">Agresti, A. (2002). Categorical Data Analysis (2nd ed.). John Wiley &amp; Sons. </w:t>
      </w:r>
    </w:p>
    <w:p>
      <w:r>
        <w:t xml:space="preserve">Agustianti, R., Nussifera, L., Angelianawati, L., Meliana, I., Sidik, E.A., Nurlaila, </w:t>
      </w:r>
    </w:p>
    <w:p>
      <w:r>
        <w:t xml:space="preserve">Q., Simarmata, N., Himawan, I.S., Pawan, E., Ikhram, F., &amp; Andriani, A.D., </w:t>
      </w:r>
    </w:p>
    <w:p>
      <w:r>
        <w:t xml:space="preserve">(2022). Metode penelitian kuantitatif dan kualitatif. Tohar Media. </w:t>
      </w:r>
    </w:p>
    <w:p>
      <w:r>
        <w:t xml:space="preserve">Anis, P., Sandro, L., Eddy, H., Teguh, H., Dian, N., Pinaringan, S., Ainur, R., </w:t>
      </w:r>
    </w:p>
    <w:p>
      <w:r>
        <w:t xml:space="preserve">Fatria, A., Risyanto, R., Purwaningsih, A., Lubis, S., Hermawan, E., Harjana, T., </w:t>
      </w:r>
    </w:p>
    <w:p>
      <w:r>
        <w:t xml:space="preserve">Ratri, D., Sujalu, A., Ridho, A., Andarini, D., &amp; , R. (2022). Moisture Origin and </w:t>
      </w:r>
    </w:p>
    <w:p>
      <w:r>
        <w:t xml:space="preserve">Transport for Extreme Precipitation over Indonesia’s New Capital City, Nusantara </w:t>
      </w:r>
    </w:p>
    <w:p>
      <w:r>
        <w:t xml:space="preserve">in August 2021. Atmosphere. </w:t>
      </w:r>
    </w:p>
    <w:p>
      <w:r>
        <w:t xml:space="preserve">Ariska, M., , S., , S., Irfan, M., dan Iskandar, I. (2024). Detection of Dominant </w:t>
      </w:r>
    </w:p>
    <w:p>
      <w:r>
        <w:t xml:space="preserve">Rainfall Patterns in Indonesian Regions Using Empirical Orthogonal Function </w:t>
      </w:r>
    </w:p>
    <w:p>
      <w:r>
        <w:t xml:space="preserve">(EOF) and Its Relation with ENSO and IOD Events. Science and Technology </w:t>
      </w:r>
    </w:p>
    <w:p>
      <w:r>
        <w:t xml:space="preserve">Indonesia. </w:t>
      </w:r>
    </w:p>
    <w:p>
      <w:r>
        <w:t xml:space="preserve">Aslam, A. (2025). Rainfall over the Maritime Continent: key processes, scale </w:t>
      </w:r>
    </w:p>
    <w:p>
      <w:r>
        <w:t xml:space="preserve">interactions and model representation. Weather, 80. </w:t>
      </w:r>
    </w:p>
    <w:p>
      <w:r>
        <w:t xml:space="preserve">Baranowski, D., Flatau, M., Flatau, P., dan Matthews, A. (2016). Phase locking </w:t>
      </w:r>
    </w:p>
    <w:p>
      <w:r>
        <w:t xml:space="preserve">between atmospheric convectively coupled equatorial Kelvin waves and the </w:t>
      </w:r>
    </w:p>
    <w:p>
      <w:r>
        <w:t xml:space="preserve">diurnal cycle of precipitation over the Maritime Continent. Geophysical Research </w:t>
      </w:r>
    </w:p>
    <w:p>
      <w:r>
        <w:t xml:space="preserve">Letters, 43, 8269 - 8276. </w:t>
      </w:r>
    </w:p>
    <w:p>
      <w:r>
        <w:t xml:space="preserve">Chen, Y., Teo, F. Y., Wong, S. Y., Chan, A., Weng, C., &amp; Falconer, R. A. (2024). </w:t>
      </w:r>
    </w:p>
    <w:p>
      <w:r>
        <w:t xml:space="preserve">Monsoonal extreme rainfall in Southeast Asia: A review. Water, 17(1), 5. </w:t>
      </w:r>
    </w:p>
    <w:p>
      <w:r>
        <w:t xml:space="preserve">Ferrett, S., Yang, G., Woolnough, S., Methven, J., Hodges, K., &amp; Holloway, C. </w:t>
      </w:r>
    </w:p>
    <w:p>
      <w:r>
        <w:t xml:space="preserve">(2019). Linking extreme precipitation in Southeast Asia to equatorial waves. </w:t>
      </w:r>
    </w:p>
    <w:p>
      <w:r>
        <w:t xml:space="preserve">Quarterly Journal of the Royal Meteorological Society, 146, 665 - 684. </w:t>
      </w:r>
    </w:p>
    <w:p>
      <w:r>
        <w:t xml:space="preserve">Fisher, R. A. (1922). On the interpretation of χ² from contingency tables, and the </w:t>
      </w:r>
    </w:p>
    <w:p>
      <w:r>
        <w:t xml:space="preserve">calculation of P. Journal of the Royal Statistical Society, 85(1), 87–94.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40 </w:t>
      </w:r>
    </w:p>
    <w:p>
      <w:r>
        <w:t xml:space="preserve"> </w:t>
      </w:r>
    </w:p>
    <w:p>
      <w:r>
        <w:t xml:space="preserve">Fitriati, U., Rusmayadi, G., Hatta, G., &amp; Anggraini, D. (2025). Extreme Climate </w:t>
      </w:r>
    </w:p>
    <w:p>
      <w:r>
        <w:t xml:space="preserve">Change, Rainfall and Temperature in South Kalimantan Province, Indonesia. </w:t>
      </w:r>
    </w:p>
    <w:p>
      <w:r>
        <w:t xml:space="preserve">Journal of Lifestyle and SDGs Review. </w:t>
      </w:r>
    </w:p>
    <w:p>
      <w:r>
        <w:t xml:space="preserve">Hermawan, E., Risyanto, R., Purwaningsih, A., Ratri, D., Ridho, A., Harjana, T., </w:t>
      </w:r>
    </w:p>
    <w:p>
      <w:r>
        <w:t xml:space="preserve">Andarini, D., Satyawardhana, H., &amp; Sujalu, A. (2024). Characteristics of </w:t>
      </w:r>
    </w:p>
    <w:p>
      <w:r>
        <w:t xml:space="preserve">Mesoscale Convective Systems and Their Impact on Heavy Rainfall in </w:t>
      </w:r>
    </w:p>
    <w:p>
      <w:r>
        <w:t xml:space="preserve">Indonesia’s New Capital City, Nusantara, in March 2022. Advances in </w:t>
      </w:r>
    </w:p>
    <w:p>
      <w:r>
        <w:t xml:space="preserve">Atmospheric Sciences. </w:t>
      </w:r>
    </w:p>
    <w:p>
      <w:r>
        <w:t xml:space="preserve">Huffman, G., Bolvin, D., &amp; Nelkin, E. (2015). Integrated Multi-satellitE </w:t>
      </w:r>
    </w:p>
    <w:p>
      <w:r>
        <w:t xml:space="preserve">Retrievals for GPM (IMERG) Technical Documentation. . </w:t>
      </w:r>
    </w:p>
    <w:p>
      <w:r>
        <w:t xml:space="preserve">Isnoor, K., Firdianto, P., &amp; Rejeki, H. (2019). The activity of Borneo Vortex as a </w:t>
      </w:r>
    </w:p>
    <w:p>
      <w:r>
        <w:t xml:space="preserve">trigger for extreme rain in West Borneo (case study: 24th – 25th January 2017). </w:t>
      </w:r>
    </w:p>
    <w:p>
      <w:r>
        <w:t xml:space="preserve">IOP Conference Series: Earth and Environmental Science, 303. </w:t>
      </w:r>
    </w:p>
    <w:p>
      <w:r>
        <w:t xml:space="preserve">Jackson, L., Keane, R., Finney, D., Marsham, J., Parker, D., , C., &amp; Stratton, R. </w:t>
      </w:r>
    </w:p>
    <w:p>
      <w:r>
        <w:t xml:space="preserve">(2019). Regional Differences in the Response of Rainfall to Convectively Coupled </w:t>
      </w:r>
    </w:p>
    <w:p>
      <w:r>
        <w:t xml:space="preserve">Kelvin Waves over Tropical Africa. Journal of Climate. </w:t>
      </w:r>
    </w:p>
    <w:p>
      <w:r>
        <w:t xml:space="preserve">Kiladis, G., Wheeler, M., Haertel, P., Straub, K., &amp; Roundy, P. (2009). </w:t>
      </w:r>
    </w:p>
    <w:p>
      <w:r>
        <w:t xml:space="preserve">Convectively coupled equatorial waves. Reviews of Geophysics, 47. </w:t>
      </w:r>
    </w:p>
    <w:p>
      <w:r>
        <w:t xml:space="preserve">Kotz, M., Levermann, A., &amp; Wenz, L. (2022). The effect of rainfall changes on </w:t>
      </w:r>
    </w:p>
    <w:p>
      <w:r>
        <w:t xml:space="preserve">economic production. Nature, 601, 223 - 227. </w:t>
      </w:r>
    </w:p>
    <w:p>
      <w:r>
        <w:t xml:space="preserve">Liang, J., Catto, J., Hawcroft, M., Tan, M., Hodges, K., &amp; Haywood, J. (2023). </w:t>
      </w:r>
    </w:p>
    <w:p>
      <w:r>
        <w:t xml:space="preserve">Borneo Vortices in a warmer climate. npj Climate and Atmospheric Science, 6, </w:t>
      </w:r>
    </w:p>
    <w:p>
      <w:r>
        <w:t xml:space="preserve">1-8. </w:t>
      </w:r>
    </w:p>
    <w:p>
      <w:r>
        <w:t xml:space="preserve">Liebmann, B., &amp; Smith, C. A. (1996). Description of a complete (interpolated) </w:t>
      </w:r>
    </w:p>
    <w:p>
      <w:r>
        <w:t xml:space="preserve">outgoing longwave radiation dataset. Bulletin of the American Meteorological </w:t>
      </w:r>
    </w:p>
    <w:p>
      <w:r>
        <w:t xml:space="preserve">Society, 77(6), 1275-1277.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41 </w:t>
      </w:r>
    </w:p>
    <w:p>
      <w:r>
        <w:t xml:space="preserve"> </w:t>
      </w:r>
    </w:p>
    <w:p>
      <w:r>
        <w:t xml:space="preserve">Lubis, S. W., &amp; Respati, M. R. (2020). Impacts of convectively coupled equatorial </w:t>
      </w:r>
    </w:p>
    <w:p>
      <w:r>
        <w:t xml:space="preserve">waves on rainfall extremes in Java, Indonesia. International Journal of </w:t>
      </w:r>
    </w:p>
    <w:p>
      <w:r>
        <w:t xml:space="preserve">Climatology, 41(4), 2418-2440. </w:t>
      </w:r>
    </w:p>
    <w:p>
      <w:r>
        <w:t xml:space="preserve">Matthews, A. J. (2021). Dynamical propagation and growth mechanisms for </w:t>
      </w:r>
    </w:p>
    <w:p>
      <w:r>
        <w:t xml:space="preserve">convectively coupled equatorial Kelvin waves over the Indian Ocean. Quarterly </w:t>
      </w:r>
    </w:p>
    <w:p>
      <w:r>
        <w:t xml:space="preserve">Journal of the Royal Meteorological Society, 147(741), 4310-4336. </w:t>
      </w:r>
    </w:p>
    <w:p>
      <w:r>
        <w:t xml:space="preserve">Matsuno, T. (1966). Quasi-geostrophic motions in the equatorial area. Journal of </w:t>
      </w:r>
    </w:p>
    <w:p>
      <w:r>
        <w:t xml:space="preserve">the Meteorological Society of Japan, 44, 25-43 </w:t>
      </w:r>
    </w:p>
    <w:p>
      <w:r>
        <w:t xml:space="preserve">Mayta, V., Kiladis, G., Dias, J., Dias, P., &amp; Gehne, M. (2021). Convectively </w:t>
      </w:r>
    </w:p>
    <w:p>
      <w:r>
        <w:t xml:space="preserve">Coupled Kelvin Waves Over Tropical South America. Journal of Climate. </w:t>
      </w:r>
    </w:p>
    <w:p>
      <w:r>
        <w:t xml:space="preserve">Nakamura, Y., &amp; Takayabu, Y. (2022). Convective couplings with equatorial </w:t>
      </w:r>
    </w:p>
    <w:p>
      <w:r>
        <w:t xml:space="preserve">Rossby waves and equatorial Kelvin waves. Part II: Coupled precipitation </w:t>
      </w:r>
    </w:p>
    <w:p>
      <w:r>
        <w:t xml:space="preserve">characteristics. Journal of the Atmospheric Sciences. </w:t>
      </w:r>
    </w:p>
    <w:p>
      <w:r>
        <w:t xml:space="preserve">Nana, H., Gudoshava, M., Tanessong, R., Tamoffo, A., &amp; Vondou, D. (2025). </w:t>
      </w:r>
    </w:p>
    <w:p>
      <w:r>
        <w:t xml:space="preserve">Diverse causes of extreme rainfall in November 2023 over Equatorial </w:t>
      </w:r>
    </w:p>
    <w:p>
      <w:r>
        <w:t xml:space="preserve">Africa. Weather and Climate Dynamics. </w:t>
      </w:r>
    </w:p>
    <w:p>
      <w:r>
        <w:t xml:space="preserve">Pratama, M., Multazima, R., &amp; Azkiarizqi, I. (2021). Hydro-Meteorological </w:t>
      </w:r>
    </w:p>
    <w:p>
      <w:r>
        <w:t xml:space="preserve">Aspects of the 2021 South Kalimantan Flood: Topography, Tides, and </w:t>
      </w:r>
    </w:p>
    <w:p>
      <w:r>
        <w:t xml:space="preserve">Precipitation. International Journal of Remote Sensing and Earth Sciences </w:t>
      </w:r>
    </w:p>
    <w:p>
      <w:r>
        <w:t xml:space="preserve">(IJReSES). </w:t>
      </w:r>
    </w:p>
    <w:p>
      <w:r>
        <w:t xml:space="preserve">Qian, J., Robertson, A., &amp; Moron, V. (2013). Diurnal Cycle in Different Weather </w:t>
      </w:r>
    </w:p>
    <w:p>
      <w:r>
        <w:t xml:space="preserve">Regimes and Rainfall Variability over Borneo Associated with ENSO. Journal of </w:t>
      </w:r>
    </w:p>
    <w:p>
      <w:r>
        <w:t xml:space="preserve">Climate, 26, 1772-1790. </w:t>
      </w:r>
    </w:p>
    <w:p>
      <w:r>
        <w:t xml:space="preserve">Ramadhani, E. L., &amp; Setiawan, I. (2022). Analisis Dampak Banjir Terhadap </w:t>
      </w:r>
    </w:p>
    <w:p>
      <w:r>
        <w:t xml:space="preserve">Ketahanan Pangan di Kalimantan Selatan. Jurnal Teknologi Berkelanjutan, </w:t>
      </w:r>
    </w:p>
    <w:p>
      <w:r>
        <w:t xml:space="preserve">11(02), 76-82.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42 </w:t>
      </w:r>
    </w:p>
    <w:p>
      <w:r>
        <w:t xml:space="preserve"> </w:t>
      </w:r>
    </w:p>
    <w:p>
      <w:r>
        <w:t xml:space="preserve">Rothman, K. J., Greenland, S., &amp; Lash, T. L. (2008). Modern Epidemiology (3rd </w:t>
      </w:r>
    </w:p>
    <w:p>
      <w:r>
        <w:t xml:space="preserve">ed.). Lippincott Williams &amp; Wilkins. </w:t>
      </w:r>
    </w:p>
    <w:p>
      <w:r>
        <w:t xml:space="preserve">Sakaeda, N., Kiladis, G., &amp; Dias, J. (2020). The diurnal cycle of rainfall and the </w:t>
      </w:r>
    </w:p>
    <w:p>
      <w:r>
        <w:t xml:space="preserve">convectively coupled equatorial waves over the Maritime Continent. Journal of </w:t>
      </w:r>
    </w:p>
    <w:p>
      <w:r>
        <w:t xml:space="preserve">Climate, 33(8), 3307-3331. </w:t>
      </w:r>
    </w:p>
    <w:p>
      <w:r>
        <w:t xml:space="preserve">Sakazaki, T., &amp; Hamilton, K. (2020). An Array of Ringing Global Free Modes </w:t>
      </w:r>
    </w:p>
    <w:p>
      <w:r>
        <w:t xml:space="preserve">Discovered in Tropical Surface Pressure Data. Journal of the Atmospheric </w:t>
      </w:r>
    </w:p>
    <w:p>
      <w:r>
        <w:t xml:space="preserve">Sciences. </w:t>
      </w:r>
    </w:p>
    <w:p>
      <w:r>
        <w:t xml:space="preserve">Schaefer, J. T. (1990). The critical success index as an indicator of warning skill. </w:t>
      </w:r>
    </w:p>
    <w:p>
      <w:r>
        <w:t xml:space="preserve">Weather and Forecasting, 5(4), 570–575. </w:t>
      </w:r>
    </w:p>
    <w:p>
      <w:r>
        <w:t xml:space="preserve">Senior, N. V., Matthews, A. J., Webber, B. G., Webster, S., Jones, R. W., Permana, </w:t>
      </w:r>
    </w:p>
    <w:p>
      <w:r>
        <w:t xml:space="preserve">D. S., Paski, J.A., &amp; Fadila, R. (2023). Extreme precipitation at Padang, Sumatra </w:t>
      </w:r>
    </w:p>
    <w:p>
      <w:r>
        <w:t xml:space="preserve">triggered by convectively coupled Kelvin waves. Quarterly Journal of the Royal </w:t>
      </w:r>
    </w:p>
    <w:p>
      <w:r>
        <w:t xml:space="preserve">Meteorological Society, 149(755), 2281-2300. </w:t>
      </w:r>
    </w:p>
    <w:p>
      <w:r>
        <w:t xml:space="preserve">Senior, N. V., Matthews, A. J., Webber, B. G., Paski, J. A., Nuryanto, D. E., Jones, </w:t>
      </w:r>
    </w:p>
    <w:p>
      <w:r>
        <w:t xml:space="preserve">R. W., Permana, D.S., &amp; Febriyanti, A. A. H. (2025). Abrupt ending of the </w:t>
      </w:r>
    </w:p>
    <w:p>
      <w:r>
        <w:t xml:space="preserve">Madden–Julian Oscillation by convectively coupled Kelvin wave precipitation </w:t>
      </w:r>
    </w:p>
    <w:p>
      <w:r>
        <w:t xml:space="preserve">leaves a swath of flooding across Indonesia. Quarterly Journal of the Royal </w:t>
      </w:r>
    </w:p>
    <w:p>
      <w:r>
        <w:t xml:space="preserve">Meteorological Society, e4997. </w:t>
      </w:r>
    </w:p>
    <w:p>
      <w:r>
        <w:t xml:space="preserve">Sihotang, H. (2023). Metode penelitian kuantitatif. </w:t>
      </w:r>
    </w:p>
    <w:p>
      <w:r>
        <w:t xml:space="preserve">Sillmann, J., Kharin, V. V., Zhang, X., Zwiers, F. W., &amp; Brogli, R. (2013). Climate </w:t>
      </w:r>
    </w:p>
    <w:p>
      <w:r>
        <w:t xml:space="preserve">extremes indices in the CMIP5 multimodel ensemble: Part 1. Model evaluation in </w:t>
      </w:r>
    </w:p>
    <w:p>
      <w:r>
        <w:t xml:space="preserve">the present climate. Journal of Geophysical Research: Atmospheres, 118(4), </w:t>
      </w:r>
    </w:p>
    <w:p>
      <w:r>
        <w:t xml:space="preserve">1716–1733. </w:t>
      </w:r>
    </w:p>
    <w:p>
      <w:r>
        <w:t xml:space="preserve">Szumilas, M. (2010). Explaining odds ratios. Journal of the Canadian Academy of </w:t>
      </w:r>
    </w:p>
    <w:p>
      <w:r>
        <w:t xml:space="preserve">Child and Adolescent Psychiatry, 19(3), 227–229.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43 </w:t>
      </w:r>
    </w:p>
    <w:p>
      <w:r>
        <w:t xml:space="preserve"> </w:t>
      </w:r>
    </w:p>
    <w:p>
      <w:r>
        <w:t xml:space="preserve">Wang, L., Zhou, T., Li, J., Rong, X., Chen, H., Xin, Y., &amp; Su, J. (2019). </w:t>
      </w:r>
    </w:p>
    <w:p>
      <w:r>
        <w:t xml:space="preserve">Convectively Coupled Equatorial Waves Simulated by CAMS-CSM. Journal of </w:t>
      </w:r>
    </w:p>
    <w:p>
      <w:r>
        <w:t xml:space="preserve">Meteorological Research, 33, 949-959.  </w:t>
      </w:r>
    </w:p>
    <w:p>
      <w:r>
        <w:t xml:space="preserve">Wells, J., Wilson, K., Abram, N., Nunn, M., Gaveau, D., Runting, R., Tarniati, N., </w:t>
      </w:r>
    </w:p>
    <w:p>
      <w:r>
        <w:t xml:space="preserve">Mengersen, K., &amp; Meijaard, E. (2016). Rising floodwaters: mapping impacts and </w:t>
      </w:r>
    </w:p>
    <w:p>
      <w:r>
        <w:t xml:space="preserve">perceptions of flooding in Indonesian Borneo. Environmental Research Letters, </w:t>
      </w:r>
    </w:p>
    <w:p>
      <w:r>
        <w:t xml:space="preserve">11. </w:t>
      </w:r>
    </w:p>
    <w:p>
      <w:r>
        <w:t xml:space="preserve">Wheeler, M., &amp; Kiladis, G. N. (1999). Convectively coupled equatorial waves: </w:t>
      </w:r>
    </w:p>
    <w:p>
      <w:r>
        <w:t xml:space="preserve">Analysis of clouds and temperature in the wavenumber–frequency domain. </w:t>
      </w:r>
    </w:p>
    <w:p>
      <w:r>
        <w:t xml:space="preserve">Journal of the Atmospheric Sciences, 56(3), 374-399. </w:t>
      </w:r>
    </w:p>
    <w:p>
      <w:r>
        <w:t xml:space="preserve">Wilks, D. S. (2011). Statistical Methods in the Atmospheric Sciences (3rd ed.). </w:t>
      </w:r>
    </w:p>
    <w:p>
      <w:r>
        <w:t xml:space="preserve">Academic Press. </w:t>
      </w:r>
    </w:p>
    <w:p>
      <w:r>
        <w:t xml:space="preserve">Yamanaka, M., Ogino, S., Wu, P., Jun‐ichi, H., Mori, S., Matsumoto, J., &amp; </w:t>
      </w:r>
    </w:p>
    <w:p>
      <w:r>
        <w:t xml:space="preserve">Syamsudin, F. (2018). Maritime continent coastlines controlling Earth’s </w:t>
      </w:r>
    </w:p>
    <w:p>
      <w:r>
        <w:t xml:space="preserve">climate. Progress in Earth and Planetary Science, 5, 1-28. </w:t>
      </w:r>
    </w:p>
    <w:p>
      <w:r>
        <w:t xml:space="preserve">Yang, G. Y., Hoskins, B., &amp; Slingo, J. (2003). Convectively coupled equatorial </w:t>
      </w:r>
    </w:p>
    <w:p>
      <w:r>
        <w:t xml:space="preserve">waves: A new methodology for identifying wave structures in observational </w:t>
      </w:r>
    </w:p>
    <w:p>
      <w:r>
        <w:t xml:space="preserve">data. Journal of the atmospheric sciences, 60(14), 1637-1654. </w:t>
      </w:r>
    </w:p>
    <w:p>
      <w:r>
        <w:t xml:space="preserve">Yang, Q., Xie, Q., &amp; Xu, X. (2025). Reliability of Satellite Data in Capturing </w:t>
      </w:r>
    </w:p>
    <w:p>
      <w:r>
        <w:t xml:space="preserve">Spatiotemporal Changes of Precipitation Extremes in the Middle Reaches of the </w:t>
      </w:r>
    </w:p>
    <w:p>
      <w:r>
        <w:t xml:space="preserve">Yellow River Basin. Remote Sensing. </w:t>
      </w:r>
    </w:p>
    <w:p>
      <w:r>
        <w:t xml:space="preserve">Yin, J., Gu, H., Liang, X., Yu, M., Sun, J., Xie, Y., Li, F., &amp; Wu, C. (2022). A </w:t>
      </w:r>
    </w:p>
    <w:p>
      <w:r>
        <w:t xml:space="preserve">Possible Dynamic Mechanism for Rapid Production of the Extreme Hourly </w:t>
      </w:r>
    </w:p>
    <w:p>
      <w:r>
        <w:t xml:space="preserve">Rainfall in Zhengzhou City on 20 July 2021. Journal of Meteorological Research, </w:t>
      </w:r>
    </w:p>
    <w:p>
      <w:r>
        <w:t xml:space="preserve">36, 6-25. </w:t>
      </w:r>
    </w:p>
    <w:p>
      <w:r>
        <w:t xml:space="preserve">Zhang, X., Alexander, L., Hegerl, G. C., Jones, P., Tank, A. K., Peterson, T. C., </w:t>
      </w:r>
    </w:p>
    <w:p>
      <w:r>
        <w:t xml:space="preserve">Trewin, B., &amp; Zwiers, F. W. (2011). Indices for monitoring changes in extremes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44 </w:t>
      </w:r>
    </w:p>
    <w:p>
      <w:r>
        <w:t xml:space="preserve"> </w:t>
      </w:r>
    </w:p>
    <w:p>
      <w:r>
        <w:t xml:space="preserve">based on daily temperature and precipitation data. Wiley Interdisciplinary </w:t>
      </w:r>
    </w:p>
    <w:p>
      <w:r>
        <w:t xml:space="preserve">Reviews: Climate Change, 2(6), 851–870. </w:t>
      </w:r>
    </w:p>
    <w:p>
      <w:r>
        <w:t xml:space="preserve">Zellatifanny, C. M., &amp; Mudjiyanto, B. (2018). Tipe penelitian deskripsi dalam </w:t>
      </w:r>
    </w:p>
    <w:p>
      <w:r>
        <w:t xml:space="preserve">ilmu komunikasi. Diakom: Jurnal Media Dan Komunikasi, 1(2), 83-90.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45 </w:t>
      </w:r>
    </w:p>
    <w:p>
      <w:r>
        <w:t xml:space="preserve"> </w:t>
      </w:r>
    </w:p>
    <w:p>
      <w:r>
        <w:t xml:space="preserve">DAFTAR PUSTAKA DARI INTERNET </w:t>
      </w:r>
    </w:p>
    <w:p>
      <w:r>
        <w:t xml:space="preserve">BMKG, </w:t>
      </w:r>
    </w:p>
    <w:p>
      <w:r>
        <w:t xml:space="preserve">2023. </w:t>
      </w:r>
    </w:p>
    <w:p>
      <w:r>
        <w:t xml:space="preserve">Standar </w:t>
      </w:r>
    </w:p>
    <w:p>
      <w:r>
        <w:t xml:space="preserve">Operasional </w:t>
      </w:r>
    </w:p>
    <w:p>
      <w:r>
        <w:t xml:space="preserve">Prosedur </w:t>
      </w:r>
    </w:p>
    <w:p>
      <w:r>
        <w:t xml:space="preserve">(Nomor </w:t>
      </w:r>
    </w:p>
    <w:p>
      <w:r>
        <w:t xml:space="preserve">SOP </w:t>
      </w:r>
    </w:p>
    <w:p>
      <w:r>
        <w:t xml:space="preserve">: </w:t>
      </w:r>
    </w:p>
    <w:p>
      <w:r>
        <w:t xml:space="preserve">SOP/025/KB/VIII/2023) </w:t>
      </w:r>
    </w:p>
    <w:p>
      <w:r>
        <w:t xml:space="preserve">tentang </w:t>
      </w:r>
    </w:p>
    <w:p>
      <w:r>
        <w:t xml:space="preserve">Penyediaan </w:t>
      </w:r>
    </w:p>
    <w:p>
      <w:r>
        <w:t xml:space="preserve">dan </w:t>
      </w:r>
    </w:p>
    <w:p>
      <w:r>
        <w:t xml:space="preserve">Penyebarluasan </w:t>
      </w:r>
    </w:p>
    <w:p>
      <w:r>
        <w:t xml:space="preserve">Peringatan Dini Cuaca Ekstrem Sesaat (Nowcasting) 1 (Satu) sampai 3 </w:t>
      </w:r>
    </w:p>
    <w:p>
      <w:r>
        <w:t xml:space="preserve">(Tiga) Jam Ke Depan di Lingkungan Badan Meteorologi, Klimatologi, dan </w:t>
      </w:r>
    </w:p>
    <w:p>
      <w:r>
        <w:t xml:space="preserve">Geofisika. [Online] Available at: https://jdih.bmkg.go.id/ storage/common/ </w:t>
      </w:r>
    </w:p>
    <w:p>
      <w:r>
        <w:t xml:space="preserve">dokumen/2023sopbmkg025.pdf  [Diakses tanggal 11 Januari 2026]. </w:t>
      </w:r>
    </w:p>
    <w:p>
      <w:r>
        <w:t xml:space="preserve">Comet, </w:t>
      </w:r>
    </w:p>
    <w:p>
      <w:r>
        <w:t xml:space="preserve">2012. </w:t>
      </w:r>
    </w:p>
    <w:p>
      <w:r>
        <w:t xml:space="preserve">Weather </w:t>
      </w:r>
    </w:p>
    <w:p>
      <w:r>
        <w:t xml:space="preserve">Radar </w:t>
      </w:r>
    </w:p>
    <w:p>
      <w:r>
        <w:t xml:space="preserve">Fundamental. </w:t>
      </w:r>
    </w:p>
    <w:p>
      <w:r>
        <w:t xml:space="preserve">[Online] </w:t>
      </w:r>
    </w:p>
    <w:p>
      <w:r>
        <w:t xml:space="preserve">Available </w:t>
      </w:r>
    </w:p>
    <w:p>
      <w:r>
        <w:t xml:space="preserve">at: </w:t>
      </w:r>
    </w:p>
    <w:p>
      <w:r>
        <w:t xml:space="preserve">https://www.meted.ucar.edu/radar/basic_wxradar/ [Diakses tanggal 17 Januari </w:t>
      </w:r>
    </w:p>
    <w:p>
      <w:r>
        <w:t xml:space="preserve">2026].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46 </w:t>
      </w:r>
    </w:p>
    <w:p>
      <w:r>
        <w:t xml:space="preserve"> </w:t>
      </w:r>
    </w:p>
    <w:p>
      <w:r>
        <w:t xml:space="preserve">LAMPIRAN </w:t>
      </w:r>
    </w:p>
    <w:p>
      <w:r>
        <w:t xml:space="preserve"> </w:t>
      </w:r>
    </w:p>
    <w:p>
      <w:r>
        <w:t xml:space="preserve">Lampiran 1. Tabel CCKW Aktif periode 2015 – 2024 </w:t>
      </w:r>
    </w:p>
    <w:p>
      <w:r>
        <w:t xml:space="preserve">Event </w:t>
      </w:r>
    </w:p>
    <w:p>
      <w:r>
        <w:t xml:space="preserve">no </w:t>
      </w:r>
    </w:p>
    <w:p>
      <w:r>
        <w:t xml:space="preserve">Tanggal </w:t>
      </w:r>
    </w:p>
    <w:p>
      <w:r>
        <w:t xml:space="preserve">mulai </w:t>
      </w:r>
    </w:p>
    <w:p>
      <w:r>
        <w:t xml:space="preserve">Tanggal </w:t>
      </w:r>
    </w:p>
    <w:p>
      <w:r>
        <w:t xml:space="preserve">akhir </w:t>
      </w:r>
    </w:p>
    <w:p>
      <w:r>
        <w:t xml:space="preserve">c_ms </w:t>
      </w:r>
    </w:p>
    <w:p>
      <w:r>
        <w:t xml:space="preserve">Olr min </w:t>
      </w:r>
    </w:p>
    <w:p>
      <w:r>
        <w:t xml:space="preserve">(wm2) </w:t>
      </w:r>
    </w:p>
    <w:p>
      <w:r>
        <w:t xml:space="preserve">N hari di </w:t>
      </w:r>
    </w:p>
    <w:p>
      <w:r>
        <w:t xml:space="preserve">kalsel </w:t>
      </w:r>
    </w:p>
    <w:p>
      <w:r>
        <w:t xml:space="preserve">Tanggal </w:t>
      </w:r>
    </w:p>
    <w:p>
      <w:r>
        <w:t xml:space="preserve">pertama di </w:t>
      </w:r>
    </w:p>
    <w:p>
      <w:r>
        <w:t xml:space="preserve">kalsel </w:t>
      </w:r>
    </w:p>
    <w:p>
      <w:r>
        <w:t xml:space="preserve">Tanggal </w:t>
      </w:r>
    </w:p>
    <w:p>
      <w:r>
        <w:t xml:space="preserve">Terakhir Di </w:t>
      </w:r>
    </w:p>
    <w:p>
      <w:r>
        <w:t xml:space="preserve">Kalsel </w:t>
      </w:r>
    </w:p>
    <w:p>
      <w:r>
        <w:t xml:space="preserve">1 </w:t>
      </w:r>
    </w:p>
    <w:p>
      <w:r>
        <w:t xml:space="preserve">2020-01-05 </w:t>
      </w:r>
    </w:p>
    <w:p>
      <w:r>
        <w:t xml:space="preserve">2020-01-19 14.28 </w:t>
      </w:r>
    </w:p>
    <w:p>
      <w:r>
        <w:t xml:space="preserve">-49.49 </w:t>
      </w:r>
    </w:p>
    <w:p>
      <w:r>
        <w:t xml:space="preserve">1 </w:t>
      </w:r>
    </w:p>
    <w:p>
      <w:r>
        <w:t xml:space="preserve">2020-01-11 2020-01-11 </w:t>
      </w:r>
    </w:p>
    <w:p>
      <w:r>
        <w:t xml:space="preserve">2 </w:t>
      </w:r>
    </w:p>
    <w:p>
      <w:r>
        <w:t xml:space="preserve">2019-06-17 </w:t>
      </w:r>
    </w:p>
    <w:p>
      <w:r>
        <w:t xml:space="preserve">2019-06-24 12.76 </w:t>
      </w:r>
    </w:p>
    <w:p>
      <w:r>
        <w:t xml:space="preserve">-42.08 </w:t>
      </w:r>
    </w:p>
    <w:p>
      <w:r>
        <w:t xml:space="preserve">1 </w:t>
      </w:r>
    </w:p>
    <w:p>
      <w:r>
        <w:t xml:space="preserve">2019-06-23 2019-06-23 </w:t>
      </w:r>
    </w:p>
    <w:p>
      <w:r>
        <w:t xml:space="preserve">4 </w:t>
      </w:r>
    </w:p>
    <w:p>
      <w:r>
        <w:t xml:space="preserve">2020-05-13 </w:t>
      </w:r>
    </w:p>
    <w:p>
      <w:r>
        <w:t xml:space="preserve">2020-05-27 12.41 </w:t>
      </w:r>
    </w:p>
    <w:p>
      <w:r>
        <w:t xml:space="preserve">-37.43 </w:t>
      </w:r>
    </w:p>
    <w:p>
      <w:r>
        <w:t xml:space="preserve">1 </w:t>
      </w:r>
    </w:p>
    <w:p>
      <w:r>
        <w:t xml:space="preserve">2020-05-19 2020-05-19 </w:t>
      </w:r>
    </w:p>
    <w:p>
      <w:r>
        <w:t xml:space="preserve">5 </w:t>
      </w:r>
    </w:p>
    <w:p>
      <w:r>
        <w:t xml:space="preserve">2023-04-20 </w:t>
      </w:r>
    </w:p>
    <w:p>
      <w:r>
        <w:t xml:space="preserve">2023-04-27 </w:t>
      </w:r>
    </w:p>
    <w:p>
      <w:r>
        <w:t xml:space="preserve">14.4 </w:t>
      </w:r>
    </w:p>
    <w:p>
      <w:r>
        <w:t xml:space="preserve">-37.35 </w:t>
      </w:r>
    </w:p>
    <w:p>
      <w:r>
        <w:t xml:space="preserve">1 </w:t>
      </w:r>
    </w:p>
    <w:p>
      <w:r>
        <w:t xml:space="preserve">2023-04-20 2023-04-20 </w:t>
      </w:r>
    </w:p>
    <w:p>
      <w:r>
        <w:t xml:space="preserve">6 </w:t>
      </w:r>
    </w:p>
    <w:p>
      <w:r>
        <w:t xml:space="preserve">2020-01-24 </w:t>
      </w:r>
    </w:p>
    <w:p>
      <w:r>
        <w:t xml:space="preserve">2020-02-04 13.23 </w:t>
      </w:r>
    </w:p>
    <w:p>
      <w:r>
        <w:t xml:space="preserve">-37.24 </w:t>
      </w:r>
    </w:p>
    <w:p>
      <w:r>
        <w:t xml:space="preserve">1 </w:t>
      </w:r>
    </w:p>
    <w:p>
      <w:r>
        <w:t xml:space="preserve">2020-01-30 2020-01-30 </w:t>
      </w:r>
    </w:p>
    <w:p>
      <w:r>
        <w:t xml:space="preserve">13 </w:t>
      </w:r>
    </w:p>
    <w:p>
      <w:r>
        <w:t xml:space="preserve">2021-04-14 </w:t>
      </w:r>
    </w:p>
    <w:p>
      <w:r>
        <w:t xml:space="preserve">2021-04-24 17.61 </w:t>
      </w:r>
    </w:p>
    <w:p>
      <w:r>
        <w:t xml:space="preserve">-34.67 </w:t>
      </w:r>
    </w:p>
    <w:p>
      <w:r>
        <w:t xml:space="preserve">1 </w:t>
      </w:r>
    </w:p>
    <w:p>
      <w:r>
        <w:t xml:space="preserve">2021-04-18 2021-04-18 </w:t>
      </w:r>
    </w:p>
    <w:p>
      <w:r>
        <w:t xml:space="preserve">16 </w:t>
      </w:r>
    </w:p>
    <w:p>
      <w:r>
        <w:t xml:space="preserve">2016-04-19 </w:t>
      </w:r>
    </w:p>
    <w:p>
      <w:r>
        <w:t xml:space="preserve">2016-05-05 12.08 </w:t>
      </w:r>
    </w:p>
    <w:p>
      <w:r>
        <w:t xml:space="preserve">-34.39 </w:t>
      </w:r>
    </w:p>
    <w:p>
      <w:r>
        <w:t xml:space="preserve">1 </w:t>
      </w:r>
    </w:p>
    <w:p>
      <w:r>
        <w:t xml:space="preserve">2016-04-26 2016-04-26 </w:t>
      </w:r>
    </w:p>
    <w:p>
      <w:r>
        <w:t xml:space="preserve">19 </w:t>
      </w:r>
    </w:p>
    <w:p>
      <w:r>
        <w:t xml:space="preserve">2022-05-03 </w:t>
      </w:r>
    </w:p>
    <w:p>
      <w:r>
        <w:t xml:space="preserve">2022-05-14 15.88 </w:t>
      </w:r>
    </w:p>
    <w:p>
      <w:r>
        <w:t xml:space="preserve">-33.5 </w:t>
      </w:r>
    </w:p>
    <w:p>
      <w:r>
        <w:t xml:space="preserve">1 </w:t>
      </w:r>
    </w:p>
    <w:p>
      <w:r>
        <w:t xml:space="preserve">2022-05-08 2022-05-08 </w:t>
      </w:r>
    </w:p>
    <w:p>
      <w:r>
        <w:t xml:space="preserve">21 </w:t>
      </w:r>
    </w:p>
    <w:p>
      <w:r>
        <w:t xml:space="preserve">2015-05-08 </w:t>
      </w:r>
    </w:p>
    <w:p>
      <w:r>
        <w:t xml:space="preserve">2015-05-21 15.18 </w:t>
      </w:r>
    </w:p>
    <w:p>
      <w:r>
        <w:t xml:space="preserve">-33.3 </w:t>
      </w:r>
    </w:p>
    <w:p>
      <w:r>
        <w:t xml:space="preserve">1 </w:t>
      </w:r>
    </w:p>
    <w:p>
      <w:r>
        <w:t xml:space="preserve">2015-05-14 2015-05-14 </w:t>
      </w:r>
    </w:p>
    <w:p>
      <w:r>
        <w:t xml:space="preserve">22 </w:t>
      </w:r>
    </w:p>
    <w:p>
      <w:r>
        <w:t xml:space="preserve">2015-06-02 </w:t>
      </w:r>
    </w:p>
    <w:p>
      <w:r>
        <w:t xml:space="preserve">2015-06-17 12.74 </w:t>
      </w:r>
    </w:p>
    <w:p>
      <w:r>
        <w:t xml:space="preserve">-33.02 </w:t>
      </w:r>
    </w:p>
    <w:p>
      <w:r>
        <w:t xml:space="preserve">1 </w:t>
      </w:r>
    </w:p>
    <w:p>
      <w:r>
        <w:t xml:space="preserve">2015-06-08 2015-06-08 </w:t>
      </w:r>
    </w:p>
    <w:p>
      <w:r>
        <w:t xml:space="preserve">33 </w:t>
      </w:r>
    </w:p>
    <w:p>
      <w:r>
        <w:t xml:space="preserve">2022-03-13 </w:t>
      </w:r>
    </w:p>
    <w:p>
      <w:r>
        <w:t xml:space="preserve">2022-03-21 13.36 </w:t>
      </w:r>
    </w:p>
    <w:p>
      <w:r>
        <w:t xml:space="preserve">-30.92 </w:t>
      </w:r>
    </w:p>
    <w:p>
      <w:r>
        <w:t xml:space="preserve">1 </w:t>
      </w:r>
    </w:p>
    <w:p>
      <w:r>
        <w:t xml:space="preserve">2022-03-19 2022-03-19 </w:t>
      </w:r>
    </w:p>
    <w:p>
      <w:r>
        <w:t xml:space="preserve">37 </w:t>
      </w:r>
    </w:p>
    <w:p>
      <w:r>
        <w:t xml:space="preserve">2016-04-03 </w:t>
      </w:r>
    </w:p>
    <w:p>
      <w:r>
        <w:t xml:space="preserve">2016-04-17 12.34 </w:t>
      </w:r>
    </w:p>
    <w:p>
      <w:r>
        <w:t xml:space="preserve">-30.47 </w:t>
      </w:r>
    </w:p>
    <w:p>
      <w:r>
        <w:t xml:space="preserve">1 </w:t>
      </w:r>
    </w:p>
    <w:p>
      <w:r>
        <w:t xml:space="preserve">2016-04-09 2016-04-09 </w:t>
      </w:r>
    </w:p>
    <w:p>
      <w:r>
        <w:t xml:space="preserve">38 </w:t>
      </w:r>
    </w:p>
    <w:p>
      <w:r>
        <w:t xml:space="preserve">2020-05-31 </w:t>
      </w:r>
    </w:p>
    <w:p>
      <w:r>
        <w:t xml:space="preserve">2020-06-15 12.21 </w:t>
      </w:r>
    </w:p>
    <w:p>
      <w:r>
        <w:t xml:space="preserve">-30.43 </w:t>
      </w:r>
    </w:p>
    <w:p>
      <w:r>
        <w:t xml:space="preserve">1 </w:t>
      </w:r>
    </w:p>
    <w:p>
      <w:r>
        <w:t xml:space="preserve">2020-06-06 2020-06-06 </w:t>
      </w:r>
    </w:p>
    <w:p>
      <w:r>
        <w:t xml:space="preserve">40 </w:t>
      </w:r>
    </w:p>
    <w:p>
      <w:r>
        <w:t xml:space="preserve">2020-07-04 </w:t>
      </w:r>
    </w:p>
    <w:p>
      <w:r>
        <w:t xml:space="preserve">2020-07-17 </w:t>
      </w:r>
    </w:p>
    <w:p>
      <w:r>
        <w:t xml:space="preserve">14.9 </w:t>
      </w:r>
    </w:p>
    <w:p>
      <w:r>
        <w:t xml:space="preserve">-29.78 </w:t>
      </w:r>
    </w:p>
    <w:p>
      <w:r>
        <w:t xml:space="preserve">1 </w:t>
      </w:r>
    </w:p>
    <w:p>
      <w:r>
        <w:t xml:space="preserve">2020-07-09 2020-07-09 </w:t>
      </w:r>
    </w:p>
    <w:p>
      <w:r>
        <w:t xml:space="preserve">41 </w:t>
      </w:r>
    </w:p>
    <w:p>
      <w:r>
        <w:t xml:space="preserve">2016-11-24 </w:t>
      </w:r>
    </w:p>
    <w:p>
      <w:r>
        <w:t xml:space="preserve">2016-12-01 </w:t>
      </w:r>
    </w:p>
    <w:p>
      <w:r>
        <w:t xml:space="preserve">11.08 </w:t>
      </w:r>
    </w:p>
    <w:p>
      <w:r>
        <w:t xml:space="preserve">-29.76 </w:t>
      </w:r>
    </w:p>
    <w:p>
      <w:r>
        <w:t xml:space="preserve">1 </w:t>
      </w:r>
    </w:p>
    <w:p>
      <w:r>
        <w:t xml:space="preserve">2016-11-30 2016-11-30 </w:t>
      </w:r>
    </w:p>
    <w:p>
      <w:r>
        <w:t xml:space="preserve">43 </w:t>
      </w:r>
    </w:p>
    <w:p>
      <w:r>
        <w:t xml:space="preserve">2023-07-15 </w:t>
      </w:r>
    </w:p>
    <w:p>
      <w:r>
        <w:t xml:space="preserve">2023-07-24 12.72 </w:t>
      </w:r>
    </w:p>
    <w:p>
      <w:r>
        <w:t xml:space="preserve">-29.37 </w:t>
      </w:r>
    </w:p>
    <w:p>
      <w:r>
        <w:t xml:space="preserve">1 </w:t>
      </w:r>
    </w:p>
    <w:p>
      <w:r>
        <w:t xml:space="preserve">2023-07-21 2023-07-21 </w:t>
      </w:r>
    </w:p>
    <w:p>
      <w:r>
        <w:t xml:space="preserve">44 </w:t>
      </w:r>
    </w:p>
    <w:p>
      <w:r>
        <w:t xml:space="preserve">2024-05-26 </w:t>
      </w:r>
    </w:p>
    <w:p>
      <w:r>
        <w:t xml:space="preserve">2024-06-07 13.24 </w:t>
      </w:r>
    </w:p>
    <w:p>
      <w:r>
        <w:t xml:space="preserve">-29.1 </w:t>
      </w:r>
    </w:p>
    <w:p>
      <w:r>
        <w:t xml:space="preserve">1 </w:t>
      </w:r>
    </w:p>
    <w:p>
      <w:r>
        <w:t xml:space="preserve">2024-06-02 2024-06-02 </w:t>
      </w:r>
    </w:p>
    <w:p>
      <w:r>
        <w:t xml:space="preserve">47 </w:t>
      </w:r>
    </w:p>
    <w:p>
      <w:r>
        <w:t xml:space="preserve">2016-12-29 </w:t>
      </w:r>
    </w:p>
    <w:p>
      <w:r>
        <w:t xml:space="preserve">2017-01-10 </w:t>
      </w:r>
    </w:p>
    <w:p>
      <w:r>
        <w:t xml:space="preserve">12.11 </w:t>
      </w:r>
    </w:p>
    <w:p>
      <w:r>
        <w:t xml:space="preserve">-28.57 </w:t>
      </w:r>
    </w:p>
    <w:p>
      <w:r>
        <w:t xml:space="preserve">1 </w:t>
      </w:r>
    </w:p>
    <w:p>
      <w:r>
        <w:t xml:space="preserve">2017-01-04 2017-01-04 </w:t>
      </w:r>
    </w:p>
    <w:p>
      <w:r>
        <w:t xml:space="preserve">51 </w:t>
      </w:r>
    </w:p>
    <w:p>
      <w:r>
        <w:t xml:space="preserve">2020-03-14 </w:t>
      </w:r>
    </w:p>
    <w:p>
      <w:r>
        <w:t xml:space="preserve">2020-03-30 </w:t>
      </w:r>
    </w:p>
    <w:p>
      <w:r>
        <w:t xml:space="preserve">11.0 </w:t>
      </w:r>
    </w:p>
    <w:p>
      <w:r>
        <w:t xml:space="preserve">-28.33 </w:t>
      </w:r>
    </w:p>
    <w:p>
      <w:r>
        <w:t xml:space="preserve">1 </w:t>
      </w:r>
    </w:p>
    <w:p>
      <w:r>
        <w:t xml:space="preserve">2020-03-20 2020-03-20 </w:t>
      </w:r>
    </w:p>
    <w:p>
      <w:r>
        <w:t xml:space="preserve">52 </w:t>
      </w:r>
    </w:p>
    <w:p>
      <w:r>
        <w:t xml:space="preserve">2019-12-10 </w:t>
      </w:r>
    </w:p>
    <w:p>
      <w:r>
        <w:t xml:space="preserve">2019-12-25 </w:t>
      </w:r>
    </w:p>
    <w:p>
      <w:r>
        <w:t xml:space="preserve">11.23 </w:t>
      </w:r>
    </w:p>
    <w:p>
      <w:r>
        <w:t xml:space="preserve">-27.9 </w:t>
      </w:r>
    </w:p>
    <w:p>
      <w:r>
        <w:t xml:space="preserve">1 </w:t>
      </w:r>
    </w:p>
    <w:p>
      <w:r>
        <w:t xml:space="preserve">2019-12-17 2019-12-17 </w:t>
      </w:r>
    </w:p>
    <w:p>
      <w:r>
        <w:t xml:space="preserve">57 </w:t>
      </w:r>
    </w:p>
    <w:p>
      <w:r>
        <w:t xml:space="preserve">2020-05-23 </w:t>
      </w:r>
    </w:p>
    <w:p>
      <w:r>
        <w:t xml:space="preserve">2020-05-29 13.15 </w:t>
      </w:r>
    </w:p>
    <w:p>
      <w:r>
        <w:t xml:space="preserve">-26.84 </w:t>
      </w:r>
    </w:p>
    <w:p>
      <w:r>
        <w:t xml:space="preserve">1 </w:t>
      </w:r>
    </w:p>
    <w:p>
      <w:r>
        <w:t xml:space="preserve">2020-05-28 2020-05-28 </w:t>
      </w:r>
    </w:p>
    <w:p>
      <w:r>
        <w:t xml:space="preserve">58 </w:t>
      </w:r>
    </w:p>
    <w:p>
      <w:r>
        <w:t xml:space="preserve">2016-03-17 </w:t>
      </w:r>
    </w:p>
    <w:p>
      <w:r>
        <w:t xml:space="preserve">2016-03-26 12.71 </w:t>
      </w:r>
    </w:p>
    <w:p>
      <w:r>
        <w:t xml:space="preserve">-26.61 </w:t>
      </w:r>
    </w:p>
    <w:p>
      <w:r>
        <w:t xml:space="preserve">1 </w:t>
      </w:r>
    </w:p>
    <w:p>
      <w:r>
        <w:t xml:space="preserve">2016-03-23 2016-03-23 </w:t>
      </w:r>
    </w:p>
    <w:p>
      <w:r>
        <w:t xml:space="preserve">65 </w:t>
      </w:r>
    </w:p>
    <w:p>
      <w:r>
        <w:t xml:space="preserve">2022-06-10 </w:t>
      </w:r>
    </w:p>
    <w:p>
      <w:r>
        <w:t xml:space="preserve">2022-06-20 10.79 </w:t>
      </w:r>
    </w:p>
    <w:p>
      <w:r>
        <w:t xml:space="preserve">-26.05 </w:t>
      </w:r>
    </w:p>
    <w:p>
      <w:r>
        <w:t xml:space="preserve">1 </w:t>
      </w:r>
    </w:p>
    <w:p>
      <w:r>
        <w:t xml:space="preserve">2022-06-17 2022-06-17 </w:t>
      </w:r>
    </w:p>
    <w:p>
      <w:r>
        <w:t xml:space="preserve">67 </w:t>
      </w:r>
    </w:p>
    <w:p>
      <w:r>
        <w:t xml:space="preserve">2024-01-20 </w:t>
      </w:r>
    </w:p>
    <w:p>
      <w:r>
        <w:t xml:space="preserve">2024-01-30 10.79 </w:t>
      </w:r>
    </w:p>
    <w:p>
      <w:r>
        <w:t xml:space="preserve">-25.99 </w:t>
      </w:r>
    </w:p>
    <w:p>
      <w:r>
        <w:t xml:space="preserve">1 </w:t>
      </w:r>
    </w:p>
    <w:p>
      <w:r>
        <w:t xml:space="preserve">2024-01-20 2024-01-20 </w:t>
      </w:r>
    </w:p>
    <w:p>
      <w:r>
        <w:t xml:space="preserve">69 </w:t>
      </w:r>
    </w:p>
    <w:p>
      <w:r>
        <w:t xml:space="preserve">2023-06-15 </w:t>
      </w:r>
    </w:p>
    <w:p>
      <w:r>
        <w:t xml:space="preserve">2023-06-30 </w:t>
      </w:r>
    </w:p>
    <w:p>
      <w:r>
        <w:t xml:space="preserve">11.9 </w:t>
      </w:r>
    </w:p>
    <w:p>
      <w:r>
        <w:t xml:space="preserve">-25.73 </w:t>
      </w:r>
    </w:p>
    <w:p>
      <w:r>
        <w:t xml:space="preserve">1 </w:t>
      </w:r>
    </w:p>
    <w:p>
      <w:r>
        <w:t xml:space="preserve">2023-06-20 2023-06-20 </w:t>
      </w:r>
    </w:p>
    <w:p>
      <w:r>
        <w:t xml:space="preserve">75 </w:t>
      </w:r>
    </w:p>
    <w:p>
      <w:r>
        <w:t xml:space="preserve">2023-02-08 </w:t>
      </w:r>
    </w:p>
    <w:p>
      <w:r>
        <w:t xml:space="preserve">2023-02-18 </w:t>
      </w:r>
    </w:p>
    <w:p>
      <w:r>
        <w:t xml:space="preserve">13.2 </w:t>
      </w:r>
    </w:p>
    <w:p>
      <w:r>
        <w:t xml:space="preserve">-25.38 </w:t>
      </w:r>
    </w:p>
    <w:p>
      <w:r>
        <w:t xml:space="preserve">1 </w:t>
      </w:r>
    </w:p>
    <w:p>
      <w:r>
        <w:t xml:space="preserve">2023-02-13 2023-02-13 </w:t>
      </w:r>
    </w:p>
    <w:p>
      <w:r>
        <w:t xml:space="preserve">82 </w:t>
      </w:r>
    </w:p>
    <w:p>
      <w:r>
        <w:t xml:space="preserve">2023-12-29 </w:t>
      </w:r>
    </w:p>
    <w:p>
      <w:r>
        <w:t xml:space="preserve">2024-01-06 10.57 </w:t>
      </w:r>
    </w:p>
    <w:p>
      <w:r>
        <w:t xml:space="preserve">-24.72 </w:t>
      </w:r>
    </w:p>
    <w:p>
      <w:r>
        <w:t xml:space="preserve">1 </w:t>
      </w:r>
    </w:p>
    <w:p>
      <w:r>
        <w:t xml:space="preserve">2024-01-05 2024-01-05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47 </w:t>
      </w:r>
    </w:p>
    <w:p>
      <w:r>
        <w:t xml:space="preserve"> </w:t>
      </w:r>
    </w:p>
    <w:p>
      <w:r>
        <w:t xml:space="preserve">87 </w:t>
      </w:r>
    </w:p>
    <w:p>
      <w:r>
        <w:t xml:space="preserve">2020-04-06 </w:t>
      </w:r>
    </w:p>
    <w:p>
      <w:r>
        <w:t xml:space="preserve">2020-04-20 13.15 </w:t>
      </w:r>
    </w:p>
    <w:p>
      <w:r>
        <w:t xml:space="preserve">-24.36 </w:t>
      </w:r>
    </w:p>
    <w:p>
      <w:r>
        <w:t xml:space="preserve">1 </w:t>
      </w:r>
    </w:p>
    <w:p>
      <w:r>
        <w:t xml:space="preserve">2020-04-11 2020-04-11 </w:t>
      </w:r>
    </w:p>
    <w:p>
      <w:r>
        <w:t xml:space="preserve">92 </w:t>
      </w:r>
    </w:p>
    <w:p>
      <w:r>
        <w:t xml:space="preserve">2020-04-20 </w:t>
      </w:r>
    </w:p>
    <w:p>
      <w:r>
        <w:t xml:space="preserve">2020-04-29 </w:t>
      </w:r>
    </w:p>
    <w:p>
      <w:r>
        <w:t xml:space="preserve">8.19 </w:t>
      </w:r>
    </w:p>
    <w:p>
      <w:r>
        <w:t xml:space="preserve">-23.86 </w:t>
      </w:r>
    </w:p>
    <w:p>
      <w:r>
        <w:t xml:space="preserve">1 </w:t>
      </w:r>
    </w:p>
    <w:p>
      <w:r>
        <w:t xml:space="preserve">2020-04-28 2020-04-28 </w:t>
      </w:r>
    </w:p>
    <w:p>
      <w:r>
        <w:t xml:space="preserve">93 </w:t>
      </w:r>
    </w:p>
    <w:p>
      <w:r>
        <w:t xml:space="preserve">2022-07-29 2022-08-07 10.22 </w:t>
      </w:r>
    </w:p>
    <w:p>
      <w:r>
        <w:t xml:space="preserve">-23.82 </w:t>
      </w:r>
    </w:p>
    <w:p>
      <w:r>
        <w:t xml:space="preserve">1 2022-08-05 2022-08-05 </w:t>
      </w:r>
    </w:p>
    <w:p>
      <w:r>
        <w:t xml:space="preserve">101 </w:t>
      </w:r>
    </w:p>
    <w:p>
      <w:r>
        <w:t xml:space="preserve">2024-01-31 2024-02-13 </w:t>
      </w:r>
    </w:p>
    <w:p>
      <w:r>
        <w:t xml:space="preserve">13.4 -23.34 </w:t>
      </w:r>
    </w:p>
    <w:p>
      <w:r>
        <w:t xml:space="preserve">1 2024-02-05 2024-02-05 </w:t>
      </w:r>
    </w:p>
    <w:p>
      <w:r>
        <w:t xml:space="preserve">114 </w:t>
      </w:r>
    </w:p>
    <w:p>
      <w:r>
        <w:t xml:space="preserve">2024-08-06 2024-08-15 </w:t>
      </w:r>
    </w:p>
    <w:p>
      <w:r>
        <w:t xml:space="preserve">12.09 -22.64 </w:t>
      </w:r>
    </w:p>
    <w:p>
      <w:r>
        <w:t xml:space="preserve">1 2024-08-12 2024-08-12 </w:t>
      </w:r>
    </w:p>
    <w:p>
      <w:r>
        <w:t xml:space="preserve">115 </w:t>
      </w:r>
    </w:p>
    <w:p>
      <w:r>
        <w:t xml:space="preserve">2016-04-20 2016-04-29 14.69 </w:t>
      </w:r>
    </w:p>
    <w:p>
      <w:r>
        <w:t xml:space="preserve">-22.62 </w:t>
      </w:r>
    </w:p>
    <w:p>
      <w:r>
        <w:t xml:space="preserve">1 2016-04-21 2016-04-21 </w:t>
      </w:r>
    </w:p>
    <w:p>
      <w:r>
        <w:t xml:space="preserve">120 </w:t>
      </w:r>
    </w:p>
    <w:p>
      <w:r>
        <w:t xml:space="preserve">2015-07-14 2015-07-22 12.48 </w:t>
      </w:r>
    </w:p>
    <w:p>
      <w:r>
        <w:t xml:space="preserve">-22.42 </w:t>
      </w:r>
    </w:p>
    <w:p>
      <w:r>
        <w:t xml:space="preserve">1 2015-07-21 2015-07-21 </w:t>
      </w:r>
    </w:p>
    <w:p>
      <w:r>
        <w:t xml:space="preserve">133 </w:t>
      </w:r>
    </w:p>
    <w:p>
      <w:r>
        <w:t xml:space="preserve">2020-06-17 2020-07-03 </w:t>
      </w:r>
    </w:p>
    <w:p>
      <w:r>
        <w:t xml:space="preserve">10.12 -21.78 </w:t>
      </w:r>
    </w:p>
    <w:p>
      <w:r>
        <w:t xml:space="preserve">1 2020-06-24 2020-06-24 </w:t>
      </w:r>
    </w:p>
    <w:p>
      <w:r>
        <w:t xml:space="preserve">139 </w:t>
      </w:r>
    </w:p>
    <w:p>
      <w:r>
        <w:t xml:space="preserve">2017-08-07 2017-08-15 16.34 </w:t>
      </w:r>
    </w:p>
    <w:p>
      <w:r>
        <w:t xml:space="preserve">-21.52 </w:t>
      </w:r>
    </w:p>
    <w:p>
      <w:r>
        <w:t xml:space="preserve">1 2017-08-08 2017-08-08 </w:t>
      </w:r>
    </w:p>
    <w:p>
      <w:r>
        <w:t xml:space="preserve">145 </w:t>
      </w:r>
    </w:p>
    <w:p>
      <w:r>
        <w:t xml:space="preserve">2024-06-10 2024-06-23 11.26 </w:t>
      </w:r>
    </w:p>
    <w:p>
      <w:r>
        <w:t xml:space="preserve">-21.19 </w:t>
      </w:r>
    </w:p>
    <w:p>
      <w:r>
        <w:t xml:space="preserve">1 2024-06-14 2024-06-14 </w:t>
      </w:r>
    </w:p>
    <w:p>
      <w:r>
        <w:t xml:space="preserve">148 </w:t>
      </w:r>
    </w:p>
    <w:p>
      <w:r>
        <w:t xml:space="preserve">2021-02-11 2021-02-22 12.28 </w:t>
      </w:r>
    </w:p>
    <w:p>
      <w:r>
        <w:t xml:space="preserve">-21.08 </w:t>
      </w:r>
    </w:p>
    <w:p>
      <w:r>
        <w:t xml:space="preserve">1 2021-02-13 2021-02-13 </w:t>
      </w:r>
    </w:p>
    <w:p>
      <w:r>
        <w:t xml:space="preserve">151 </w:t>
      </w:r>
    </w:p>
    <w:p>
      <w:r>
        <w:t xml:space="preserve">2022-09-03 2022-09-10 12.15 </w:t>
      </w:r>
    </w:p>
    <w:p>
      <w:r>
        <w:t xml:space="preserve">-20.88 </w:t>
      </w:r>
    </w:p>
    <w:p>
      <w:r>
        <w:t xml:space="preserve">1 2022-09-09 2022-09-09 </w:t>
      </w:r>
    </w:p>
    <w:p>
      <w:r>
        <w:t xml:space="preserve">164 </w:t>
      </w:r>
    </w:p>
    <w:p>
      <w:r>
        <w:t xml:space="preserve">2016-05-09 2016-05-18 11.21 </w:t>
      </w:r>
    </w:p>
    <w:p>
      <w:r>
        <w:t xml:space="preserve">-20.27 </w:t>
      </w:r>
    </w:p>
    <w:p>
      <w:r>
        <w:t xml:space="preserve">1 2016-05-16 2016-05-16 </w:t>
      </w:r>
    </w:p>
    <w:p>
      <w:r>
        <w:t xml:space="preserve">172 </w:t>
      </w:r>
    </w:p>
    <w:p>
      <w:r>
        <w:t xml:space="preserve">2016-09-08 2016-09-20 16.23 </w:t>
      </w:r>
    </w:p>
    <w:p>
      <w:r>
        <w:t xml:space="preserve">-19.96 </w:t>
      </w:r>
    </w:p>
    <w:p>
      <w:r>
        <w:t xml:space="preserve">1 2016-09-13 2016-09-13 </w:t>
      </w:r>
    </w:p>
    <w:p>
      <w:r>
        <w:t xml:space="preserve">187 </w:t>
      </w:r>
    </w:p>
    <w:p>
      <w:r>
        <w:t xml:space="preserve">2015-11-10 2015-11-17 </w:t>
      </w:r>
    </w:p>
    <w:p>
      <w:r>
        <w:t xml:space="preserve">11.4 -19.27 </w:t>
      </w:r>
    </w:p>
    <w:p>
      <w:r>
        <w:t xml:space="preserve">1 2015-11-17 2015-11-17 </w:t>
      </w:r>
    </w:p>
    <w:p>
      <w:r>
        <w:t xml:space="preserve">190 </w:t>
      </w:r>
    </w:p>
    <w:p>
      <w:r>
        <w:t xml:space="preserve">2024-04-28 2024-05-06 12.13 </w:t>
      </w:r>
    </w:p>
    <w:p>
      <w:r>
        <w:t xml:space="preserve">-19.18 </w:t>
      </w:r>
    </w:p>
    <w:p>
      <w:r>
        <w:t xml:space="preserve">1 2024-04-29 2024-04-29 </w:t>
      </w:r>
    </w:p>
    <w:p>
      <w:r>
        <w:t xml:space="preserve">197 </w:t>
      </w:r>
    </w:p>
    <w:p>
      <w:r>
        <w:t xml:space="preserve">2020-02-10 2020-02-21 14.15 </w:t>
      </w:r>
    </w:p>
    <w:p>
      <w:r>
        <w:t xml:space="preserve">-18.85 </w:t>
      </w:r>
    </w:p>
    <w:p>
      <w:r>
        <w:t xml:space="preserve">1 2020-02-16 2020-02-16 </w:t>
      </w:r>
    </w:p>
    <w:p>
      <w:r>
        <w:t xml:space="preserve">204 </w:t>
      </w:r>
    </w:p>
    <w:p>
      <w:r>
        <w:t xml:space="preserve">2024-09-07 2024-09-17 13.87 </w:t>
      </w:r>
    </w:p>
    <w:p>
      <w:r>
        <w:t xml:space="preserve">-18.41 </w:t>
      </w:r>
    </w:p>
    <w:p>
      <w:r>
        <w:t xml:space="preserve">1 2024-09-09 2024-09-09 </w:t>
      </w:r>
    </w:p>
    <w:p>
      <w:r>
        <w:t xml:space="preserve">212 </w:t>
      </w:r>
    </w:p>
    <w:p>
      <w:r>
        <w:t xml:space="preserve">2024-07-28 2024-08-05 </w:t>
      </w:r>
    </w:p>
    <w:p>
      <w:r>
        <w:t xml:space="preserve">13.12 -18.07 </w:t>
      </w:r>
    </w:p>
    <w:p>
      <w:r>
        <w:t xml:space="preserve">1 2024-08-02 2024-08-02 </w:t>
      </w:r>
    </w:p>
    <w:p>
      <w:r>
        <w:t xml:space="preserve">218 </w:t>
      </w:r>
    </w:p>
    <w:p>
      <w:r>
        <w:t xml:space="preserve">2017-02-03 2017-02-11 10.78 </w:t>
      </w:r>
    </w:p>
    <w:p>
      <w:r>
        <w:t xml:space="preserve">-17.67 </w:t>
      </w:r>
    </w:p>
    <w:p>
      <w:r>
        <w:t xml:space="preserve">1 2017-02-09 2017-02-09 </w:t>
      </w:r>
    </w:p>
    <w:p>
      <w:r>
        <w:t xml:space="preserve">222 </w:t>
      </w:r>
    </w:p>
    <w:p>
      <w:r>
        <w:t xml:space="preserve">2015-04-18 2015-04-26 </w:t>
      </w:r>
    </w:p>
    <w:p>
      <w:r>
        <w:t xml:space="preserve">11.06 -17.48 </w:t>
      </w:r>
    </w:p>
    <w:p>
      <w:r>
        <w:t xml:space="preserve">1 2015-04-25 2015-04-25 </w:t>
      </w:r>
    </w:p>
    <w:p>
      <w:r>
        <w:t xml:space="preserve">233 </w:t>
      </w:r>
    </w:p>
    <w:p>
      <w:r>
        <w:t xml:space="preserve">2018-01-12 2018-01-22 12.59 </w:t>
      </w:r>
    </w:p>
    <w:p>
      <w:r>
        <w:t xml:space="preserve">-17.04 </w:t>
      </w:r>
    </w:p>
    <w:p>
      <w:r>
        <w:t xml:space="preserve">1 2018-01-14 2018-01-14 </w:t>
      </w:r>
    </w:p>
    <w:p>
      <w:r>
        <w:t xml:space="preserve">244 </w:t>
      </w:r>
    </w:p>
    <w:p>
      <w:r>
        <w:t xml:space="preserve">2015-08-10 2015-08-21 13.51 </w:t>
      </w:r>
    </w:p>
    <w:p>
      <w:r>
        <w:t xml:space="preserve">-16.24 </w:t>
      </w:r>
    </w:p>
    <w:p>
      <w:r>
        <w:t xml:space="preserve">1 2015-08-12 2015-08-12 </w:t>
      </w:r>
    </w:p>
    <w:p>
      <w:r>
        <w:t xml:space="preserve">247 </w:t>
      </w:r>
    </w:p>
    <w:p>
      <w:r>
        <w:t xml:space="preserve">2022-06-10 2022-06-15 11.51 </w:t>
      </w:r>
    </w:p>
    <w:p>
      <w:r>
        <w:t xml:space="preserve">-16.17 </w:t>
      </w:r>
    </w:p>
    <w:p>
      <w:r>
        <w:t xml:space="preserve">1 2022-06-13 2022-06-13 </w:t>
      </w:r>
    </w:p>
    <w:p>
      <w:r>
        <w:t xml:space="preserve">249 </w:t>
      </w:r>
    </w:p>
    <w:p>
      <w:r>
        <w:t xml:space="preserve">2015-02-26 2015-03-03 </w:t>
      </w:r>
    </w:p>
    <w:p>
      <w:r>
        <w:t xml:space="preserve">14.12 -16.08 </w:t>
      </w:r>
    </w:p>
    <w:p>
      <w:r>
        <w:t xml:space="preserve">1 2015-03-02 2015-03-02 </w:t>
      </w:r>
    </w:p>
    <w:p>
      <w:r>
        <w:t xml:space="preserve">253 </w:t>
      </w:r>
    </w:p>
    <w:p>
      <w:r>
        <w:t xml:space="preserve">2023-12-22 2024-01-01 </w:t>
      </w:r>
    </w:p>
    <w:p>
      <w:r>
        <w:t xml:space="preserve">16.2 -15.85 </w:t>
      </w:r>
    </w:p>
    <w:p>
      <w:r>
        <w:t xml:space="preserve">1 2023-12-25 2023-12-25 </w:t>
      </w:r>
    </w:p>
    <w:p>
      <w:r>
        <w:t xml:space="preserve">262 </w:t>
      </w:r>
    </w:p>
    <w:p>
      <w:r>
        <w:t xml:space="preserve">2018-07-05 2018-07-13 10.98 </w:t>
      </w:r>
    </w:p>
    <w:p>
      <w:r>
        <w:t xml:space="preserve">-15.35 </w:t>
      </w:r>
    </w:p>
    <w:p>
      <w:r>
        <w:t xml:space="preserve">1 2018-07-05 2018-07-05 </w:t>
      </w:r>
    </w:p>
    <w:p>
      <w:r>
        <w:t xml:space="preserve">264 </w:t>
      </w:r>
    </w:p>
    <w:p>
      <w:r>
        <w:t xml:space="preserve">2018-06-15 2018-06-21 13.23 </w:t>
      </w:r>
    </w:p>
    <w:p>
      <w:r>
        <w:t xml:space="preserve">-15.28 </w:t>
      </w:r>
    </w:p>
    <w:p>
      <w:r>
        <w:t xml:space="preserve">1 2018-06-20 2018-06-20 </w:t>
      </w:r>
    </w:p>
    <w:p>
      <w:r>
        <w:t xml:space="preserve">270 </w:t>
      </w:r>
    </w:p>
    <w:p>
      <w:r>
        <w:t xml:space="preserve">2021-08-16 2021-08-28 12.19 </w:t>
      </w:r>
    </w:p>
    <w:p>
      <w:r>
        <w:t xml:space="preserve">-14.97 </w:t>
      </w:r>
    </w:p>
    <w:p>
      <w:r>
        <w:t xml:space="preserve">1 2021-08-19 2021-08-19 </w:t>
      </w:r>
    </w:p>
    <w:p>
      <w:r>
        <w:t xml:space="preserve">281 </w:t>
      </w:r>
    </w:p>
    <w:p>
      <w:r>
        <w:t xml:space="preserve">2017-03-25 2017-04-02 </w:t>
      </w:r>
    </w:p>
    <w:p>
      <w:r>
        <w:t xml:space="preserve">12.06 -14.72 </w:t>
      </w:r>
    </w:p>
    <w:p>
      <w:r>
        <w:t xml:space="preserve">1 2017-03-25 2017-03-25 </w:t>
      </w:r>
    </w:p>
    <w:p>
      <w:r>
        <w:t xml:space="preserve">284 </w:t>
      </w:r>
    </w:p>
    <w:p>
      <w:r>
        <w:t xml:space="preserve">2023-01-29 2023-02-04 13.13 </w:t>
      </w:r>
    </w:p>
    <w:p>
      <w:r>
        <w:t xml:space="preserve">-14.67 </w:t>
      </w:r>
    </w:p>
    <w:p>
      <w:r>
        <w:t xml:space="preserve">1 2023-02-03 2023-02-03 </w:t>
      </w:r>
    </w:p>
    <w:p>
      <w:r>
        <w:t xml:space="preserve">287 </w:t>
      </w:r>
    </w:p>
    <w:p>
      <w:r>
        <w:t xml:space="preserve">2022-11-29 2022-12-08 12.23 </w:t>
      </w:r>
    </w:p>
    <w:p>
      <w:r>
        <w:t xml:space="preserve">-14.5 </w:t>
      </w:r>
    </w:p>
    <w:p>
      <w:r>
        <w:t xml:space="preserve">1 2022-12-03 2022-12-03 </w:t>
      </w:r>
    </w:p>
    <w:p>
      <w:r>
        <w:t xml:space="preserve">293 </w:t>
      </w:r>
    </w:p>
    <w:p>
      <w:r>
        <w:t xml:space="preserve">2024-12-13 2024-12-19 11.95 </w:t>
      </w:r>
    </w:p>
    <w:p>
      <w:r>
        <w:t xml:space="preserve">-14.28 </w:t>
      </w:r>
    </w:p>
    <w:p>
      <w:r>
        <w:t xml:space="preserve">1 2024-12-14 2024-12-14 </w:t>
      </w:r>
    </w:p>
    <w:p>
      <w:r>
        <w:t xml:space="preserve">294 </w:t>
      </w:r>
    </w:p>
    <w:p>
      <w:r>
        <w:t xml:space="preserve">2022-10-09 2022-10-14 </w:t>
      </w:r>
    </w:p>
    <w:p>
      <w:r>
        <w:t xml:space="preserve">16.11 -14.22 </w:t>
      </w:r>
    </w:p>
    <w:p>
      <w:r>
        <w:t xml:space="preserve">1 2022-10-09 2022-10-09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48 </w:t>
      </w:r>
    </w:p>
    <w:p>
      <w:r>
        <w:t xml:space="preserve"> </w:t>
      </w:r>
    </w:p>
    <w:p>
      <w:r>
        <w:t xml:space="preserve">305 </w:t>
      </w:r>
    </w:p>
    <w:p>
      <w:r>
        <w:t xml:space="preserve">2020-08-06 2020-08-11 20.15 </w:t>
      </w:r>
    </w:p>
    <w:p>
      <w:r>
        <w:t xml:space="preserve">-13.51 </w:t>
      </w:r>
    </w:p>
    <w:p>
      <w:r>
        <w:t xml:space="preserve">1 2020-08-06 2020-08-06 </w:t>
      </w:r>
    </w:p>
    <w:p>
      <w:r>
        <w:t xml:space="preserve">309 </w:t>
      </w:r>
    </w:p>
    <w:p>
      <w:r>
        <w:t xml:space="preserve">2018-06-21 2018-06-26 11.29 </w:t>
      </w:r>
    </w:p>
    <w:p>
      <w:r>
        <w:t xml:space="preserve">-13.27 </w:t>
      </w:r>
    </w:p>
    <w:p>
      <w:r>
        <w:t xml:space="preserve">1 2018-06-26 2018-06-26 </w:t>
      </w:r>
    </w:p>
    <w:p>
      <w:r>
        <w:t xml:space="preserve"> </w:t>
      </w:r>
    </w:p>
    <w:p>
      <w:r>
        <w:t xml:space="preserve">Lampiran 2. Curah hujan ekstrem di wilayah Kalimantan Selatan (2015-2024) </w:t>
      </w:r>
    </w:p>
    <w:p>
      <w:r>
        <w:t xml:space="preserve">tanggal </w:t>
      </w:r>
    </w:p>
    <w:p>
      <w:r>
        <w:t xml:space="preserve">Jumlah </w:t>
      </w:r>
    </w:p>
    <w:p>
      <w:r>
        <w:t xml:space="preserve">gridpoint </w:t>
      </w:r>
    </w:p>
    <w:p>
      <w:r>
        <w:t xml:space="preserve">ekstrem </w:t>
      </w:r>
    </w:p>
    <w:p>
      <w:r>
        <w:t xml:space="preserve">Curah </w:t>
      </w:r>
    </w:p>
    <w:p>
      <w:r>
        <w:t xml:space="preserve">hujan </w:t>
      </w:r>
    </w:p>
    <w:p>
      <w:r>
        <w:t xml:space="preserve">maks </w:t>
      </w:r>
    </w:p>
    <w:p>
      <w:r>
        <w:t xml:space="preserve">mm </w:t>
      </w:r>
    </w:p>
    <w:p>
      <w:r>
        <w:t xml:space="preserve">Lintang </w:t>
      </w:r>
    </w:p>
    <w:p>
      <w:r>
        <w:t xml:space="preserve">maks </w:t>
      </w:r>
    </w:p>
    <w:p>
      <w:r>
        <w:t xml:space="preserve">Bujur </w:t>
      </w:r>
    </w:p>
    <w:p>
      <w:r>
        <w:t xml:space="preserve">maks </w:t>
      </w:r>
    </w:p>
    <w:p>
      <w:r>
        <w:t xml:space="preserve">Curah hujan </w:t>
      </w:r>
    </w:p>
    <w:p>
      <w:r>
        <w:t xml:space="preserve">rata rata mm </w:t>
      </w:r>
    </w:p>
    <w:p>
      <w:r>
        <w:t xml:space="preserve">Lintang </w:t>
      </w:r>
    </w:p>
    <w:p>
      <w:r>
        <w:t xml:space="preserve">centroid </w:t>
      </w:r>
    </w:p>
    <w:p>
      <w:r>
        <w:t xml:space="preserve">Bujur </w:t>
      </w:r>
    </w:p>
    <w:p>
      <w:r>
        <w:t xml:space="preserve">centroid </w:t>
      </w:r>
    </w:p>
    <w:p>
      <w:r>
        <w:t xml:space="preserve">2015-01-17 </w:t>
      </w:r>
    </w:p>
    <w:p>
      <w:r>
        <w:t xml:space="preserve">164 </w:t>
      </w:r>
    </w:p>
    <w:p>
      <w:r>
        <w:t xml:space="preserve">135.66 </w:t>
      </w:r>
    </w:p>
    <w:p>
      <w:r>
        <w:t xml:space="preserve">-3.85 </w:t>
      </w:r>
    </w:p>
    <w:p>
      <w:r>
        <w:t xml:space="preserve">114.35 </w:t>
      </w:r>
    </w:p>
    <w:p>
      <w:r>
        <w:t xml:space="preserve">60.91 </w:t>
      </w:r>
    </w:p>
    <w:p>
      <w:r>
        <w:t xml:space="preserve">-2.899 </w:t>
      </w:r>
    </w:p>
    <w:p>
      <w:r>
        <w:t xml:space="preserve">114.521 </w:t>
      </w:r>
    </w:p>
    <w:p>
      <w:r>
        <w:t xml:space="preserve">2015-01-30 </w:t>
      </w:r>
    </w:p>
    <w:p>
      <w:r>
        <w:t xml:space="preserve">222 </w:t>
      </w:r>
    </w:p>
    <w:p>
      <w:r>
        <w:t xml:space="preserve">99.04 </w:t>
      </w:r>
    </w:p>
    <w:p>
      <w:r>
        <w:t xml:space="preserve">-1.95 </w:t>
      </w:r>
    </w:p>
    <w:p>
      <w:r>
        <w:t xml:space="preserve">114.35 </w:t>
      </w:r>
    </w:p>
    <w:p>
      <w:r>
        <w:t xml:space="preserve">52.64 </w:t>
      </w:r>
    </w:p>
    <w:p>
      <w:r>
        <w:t xml:space="preserve">-2.032 </w:t>
      </w:r>
    </w:p>
    <w:p>
      <w:r>
        <w:t xml:space="preserve">115.214 </w:t>
      </w:r>
    </w:p>
    <w:p>
      <w:r>
        <w:t xml:space="preserve">2015-02-04 </w:t>
      </w:r>
    </w:p>
    <w:p>
      <w:r>
        <w:t xml:space="preserve">156 </w:t>
      </w:r>
    </w:p>
    <w:p>
      <w:r>
        <w:t xml:space="preserve">148.9 </w:t>
      </w:r>
    </w:p>
    <w:p>
      <w:r>
        <w:t xml:space="preserve">-3.55 </w:t>
      </w:r>
    </w:p>
    <w:p>
      <w:r>
        <w:t xml:space="preserve">114.45 </w:t>
      </w:r>
    </w:p>
    <w:p>
      <w:r>
        <w:t xml:space="preserve">55.67 </w:t>
      </w:r>
    </w:p>
    <w:p>
      <w:r>
        <w:t xml:space="preserve">-2.742 </w:t>
      </w:r>
    </w:p>
    <w:p>
      <w:r>
        <w:t xml:space="preserve">114.841 </w:t>
      </w:r>
    </w:p>
    <w:p>
      <w:r>
        <w:t xml:space="preserve">2015-02-16 </w:t>
      </w:r>
    </w:p>
    <w:p>
      <w:r>
        <w:t xml:space="preserve">229 </w:t>
      </w:r>
    </w:p>
    <w:p>
      <w:r>
        <w:t xml:space="preserve">112.87 </w:t>
      </w:r>
    </w:p>
    <w:p>
      <w:r>
        <w:t xml:space="preserve">-1.05 </w:t>
      </w:r>
    </w:p>
    <w:p>
      <w:r>
        <w:t xml:space="preserve">115.05 </w:t>
      </w:r>
    </w:p>
    <w:p>
      <w:r>
        <w:t xml:space="preserve">52.94 </w:t>
      </w:r>
    </w:p>
    <w:p>
      <w:r>
        <w:t xml:space="preserve">-2.123 </w:t>
      </w:r>
    </w:p>
    <w:p>
      <w:r>
        <w:t xml:space="preserve">115.303 </w:t>
      </w:r>
    </w:p>
    <w:p>
      <w:r>
        <w:t xml:space="preserve">2015-02-18 </w:t>
      </w:r>
    </w:p>
    <w:p>
      <w:r>
        <w:t xml:space="preserve">169 </w:t>
      </w:r>
    </w:p>
    <w:p>
      <w:r>
        <w:t xml:space="preserve">89.2 </w:t>
      </w:r>
    </w:p>
    <w:p>
      <w:r>
        <w:t xml:space="preserve">-1.35 </w:t>
      </w:r>
    </w:p>
    <w:p>
      <w:r>
        <w:t xml:space="preserve">115.45 </w:t>
      </w:r>
    </w:p>
    <w:p>
      <w:r>
        <w:t xml:space="preserve">49.97 </w:t>
      </w:r>
    </w:p>
    <w:p>
      <w:r>
        <w:t xml:space="preserve">-2.028 </w:t>
      </w:r>
    </w:p>
    <w:p>
      <w:r>
        <w:t xml:space="preserve">115.148 </w:t>
      </w:r>
    </w:p>
    <w:p>
      <w:r>
        <w:t xml:space="preserve">2015-02-19 </w:t>
      </w:r>
    </w:p>
    <w:p>
      <w:r>
        <w:t xml:space="preserve">187 </w:t>
      </w:r>
    </w:p>
    <w:p>
      <w:r>
        <w:t xml:space="preserve">98.33 </w:t>
      </w:r>
    </w:p>
    <w:p>
      <w:r>
        <w:t xml:space="preserve">-3.75 </w:t>
      </w:r>
    </w:p>
    <w:p>
      <w:r>
        <w:t xml:space="preserve">114.65 </w:t>
      </w:r>
    </w:p>
    <w:p>
      <w:r>
        <w:t xml:space="preserve">53.56 </w:t>
      </w:r>
    </w:p>
    <w:p>
      <w:r>
        <w:t xml:space="preserve">-3.202 </w:t>
      </w:r>
    </w:p>
    <w:p>
      <w:r>
        <w:t xml:space="preserve">114.786 </w:t>
      </w:r>
    </w:p>
    <w:p>
      <w:r>
        <w:t xml:space="preserve">2015-03-14 </w:t>
      </w:r>
    </w:p>
    <w:p>
      <w:r>
        <w:t xml:space="preserve">211 </w:t>
      </w:r>
    </w:p>
    <w:p>
      <w:r>
        <w:t xml:space="preserve">116.15 </w:t>
      </w:r>
    </w:p>
    <w:p>
      <w:r>
        <w:t xml:space="preserve">-1.35 </w:t>
      </w:r>
    </w:p>
    <w:p>
      <w:r>
        <w:t xml:space="preserve">114.75 </w:t>
      </w:r>
    </w:p>
    <w:p>
      <w:r>
        <w:t xml:space="preserve">59.45 </w:t>
      </w:r>
    </w:p>
    <w:p>
      <w:r>
        <w:t xml:space="preserve">-2.264 </w:t>
      </w:r>
    </w:p>
    <w:p>
      <w:r>
        <w:t xml:space="preserve">115.045 </w:t>
      </w:r>
    </w:p>
    <w:p>
      <w:r>
        <w:t xml:space="preserve">2015-03-24 </w:t>
      </w:r>
    </w:p>
    <w:p>
      <w:r>
        <w:t xml:space="preserve">131 </w:t>
      </w:r>
    </w:p>
    <w:p>
      <w:r>
        <w:t xml:space="preserve">100.44 </w:t>
      </w:r>
    </w:p>
    <w:p>
      <w:r>
        <w:t xml:space="preserve">-2.95 </w:t>
      </w:r>
    </w:p>
    <w:p>
      <w:r>
        <w:t xml:space="preserve">114.15 </w:t>
      </w:r>
    </w:p>
    <w:p>
      <w:r>
        <w:t xml:space="preserve">49.83 </w:t>
      </w:r>
    </w:p>
    <w:p>
      <w:r>
        <w:t xml:space="preserve">-2.335 </w:t>
      </w:r>
    </w:p>
    <w:p>
      <w:r>
        <w:t xml:space="preserve">115.029 </w:t>
      </w:r>
    </w:p>
    <w:p>
      <w:r>
        <w:t xml:space="preserve">2015-04-12 </w:t>
      </w:r>
    </w:p>
    <w:p>
      <w:r>
        <w:t xml:space="preserve">229 </w:t>
      </w:r>
    </w:p>
    <w:p>
      <w:r>
        <w:t xml:space="preserve">80.85 </w:t>
      </w:r>
    </w:p>
    <w:p>
      <w:r>
        <w:t xml:space="preserve">-2.75 </w:t>
      </w:r>
    </w:p>
    <w:p>
      <w:r>
        <w:t xml:space="preserve">114.35 </w:t>
      </w:r>
    </w:p>
    <w:p>
      <w:r>
        <w:t xml:space="preserve">49.25 </w:t>
      </w:r>
    </w:p>
    <w:p>
      <w:r>
        <w:t xml:space="preserve">-2.794 </w:t>
      </w:r>
    </w:p>
    <w:p>
      <w:r>
        <w:t xml:space="preserve">114.969 </w:t>
      </w:r>
    </w:p>
    <w:p>
      <w:r>
        <w:t xml:space="preserve">2015-06-01 </w:t>
      </w:r>
    </w:p>
    <w:p>
      <w:r>
        <w:t xml:space="preserve">281 </w:t>
      </w:r>
    </w:p>
    <w:p>
      <w:r>
        <w:t xml:space="preserve">157.75 </w:t>
      </w:r>
    </w:p>
    <w:p>
      <w:r>
        <w:t xml:space="preserve">-1.95 </w:t>
      </w:r>
    </w:p>
    <w:p>
      <w:r>
        <w:t xml:space="preserve">114.75 </w:t>
      </w:r>
    </w:p>
    <w:p>
      <w:r>
        <w:t xml:space="preserve">56.02 </w:t>
      </w:r>
    </w:p>
    <w:p>
      <w:r>
        <w:t xml:space="preserve">-2.449 </w:t>
      </w:r>
    </w:p>
    <w:p>
      <w:r>
        <w:t xml:space="preserve">114.94 </w:t>
      </w:r>
    </w:p>
    <w:p>
      <w:r>
        <w:t xml:space="preserve">2015-12-12 </w:t>
      </w:r>
    </w:p>
    <w:p>
      <w:r>
        <w:t xml:space="preserve">335 </w:t>
      </w:r>
    </w:p>
    <w:p>
      <w:r>
        <w:t xml:space="preserve">124.08 </w:t>
      </w:r>
    </w:p>
    <w:p>
      <w:r>
        <w:t xml:space="preserve">-1.95 </w:t>
      </w:r>
    </w:p>
    <w:p>
      <w:r>
        <w:t xml:space="preserve">115.95 </w:t>
      </w:r>
    </w:p>
    <w:p>
      <w:r>
        <w:t xml:space="preserve">61.21 </w:t>
      </w:r>
    </w:p>
    <w:p>
      <w:r>
        <w:t xml:space="preserve">-2.59 </w:t>
      </w:r>
    </w:p>
    <w:p>
      <w:r>
        <w:t xml:space="preserve">115.293 </w:t>
      </w:r>
    </w:p>
    <w:p>
      <w:r>
        <w:t xml:space="preserve">2015-12-24 </w:t>
      </w:r>
    </w:p>
    <w:p>
      <w:r>
        <w:t xml:space="preserve">210 </w:t>
      </w:r>
    </w:p>
    <w:p>
      <w:r>
        <w:t xml:space="preserve">176 </w:t>
      </w:r>
    </w:p>
    <w:p>
      <w:r>
        <w:t xml:space="preserve">-1.55 </w:t>
      </w:r>
    </w:p>
    <w:p>
      <w:r>
        <w:t xml:space="preserve">115.45 </w:t>
      </w:r>
    </w:p>
    <w:p>
      <w:r>
        <w:t xml:space="preserve">67.07 </w:t>
      </w:r>
    </w:p>
    <w:p>
      <w:r>
        <w:t xml:space="preserve">-1.824 </w:t>
      </w:r>
    </w:p>
    <w:p>
      <w:r>
        <w:t xml:space="preserve">115.657 </w:t>
      </w:r>
    </w:p>
    <w:p>
      <w:r>
        <w:t xml:space="preserve">2016-01-03 </w:t>
      </w:r>
    </w:p>
    <w:p>
      <w:r>
        <w:t xml:space="preserve">199 </w:t>
      </w:r>
    </w:p>
    <w:p>
      <w:r>
        <w:t xml:space="preserve">99.9 </w:t>
      </w:r>
    </w:p>
    <w:p>
      <w:r>
        <w:t xml:space="preserve">-1.35 </w:t>
      </w:r>
    </w:p>
    <w:p>
      <w:r>
        <w:t xml:space="preserve">116.25 </w:t>
      </w:r>
    </w:p>
    <w:p>
      <w:r>
        <w:t xml:space="preserve">53.67 </w:t>
      </w:r>
    </w:p>
    <w:p>
      <w:r>
        <w:t xml:space="preserve">-1.789 </w:t>
      </w:r>
    </w:p>
    <w:p>
      <w:r>
        <w:t xml:space="preserve">115.324 </w:t>
      </w:r>
    </w:p>
    <w:p>
      <w:r>
        <w:t xml:space="preserve">2016-02-11 </w:t>
      </w:r>
    </w:p>
    <w:p>
      <w:r>
        <w:t xml:space="preserve">178 </w:t>
      </w:r>
    </w:p>
    <w:p>
      <w:r>
        <w:t xml:space="preserve">78.95 </w:t>
      </w:r>
    </w:p>
    <w:p>
      <w:r>
        <w:t xml:space="preserve">-1.25 </w:t>
      </w:r>
    </w:p>
    <w:p>
      <w:r>
        <w:t xml:space="preserve">116.05 </w:t>
      </w:r>
    </w:p>
    <w:p>
      <w:r>
        <w:t xml:space="preserve">45.88 </w:t>
      </w:r>
    </w:p>
    <w:p>
      <w:r>
        <w:t xml:space="preserve">-2.571 </w:t>
      </w:r>
    </w:p>
    <w:p>
      <w:r>
        <w:t xml:space="preserve">115.336 </w:t>
      </w:r>
    </w:p>
    <w:p>
      <w:r>
        <w:t xml:space="preserve">2016-02-24 </w:t>
      </w:r>
    </w:p>
    <w:p>
      <w:r>
        <w:t xml:space="preserve">300 </w:t>
      </w:r>
    </w:p>
    <w:p>
      <w:r>
        <w:t xml:space="preserve">132.47 </w:t>
      </w:r>
    </w:p>
    <w:p>
      <w:r>
        <w:t xml:space="preserve">-1.75 </w:t>
      </w:r>
    </w:p>
    <w:p>
      <w:r>
        <w:t xml:space="preserve">114.05 </w:t>
      </w:r>
    </w:p>
    <w:p>
      <w:r>
        <w:t xml:space="preserve">56.39 </w:t>
      </w:r>
    </w:p>
    <w:p>
      <w:r>
        <w:t xml:space="preserve">-2.25 </w:t>
      </w:r>
    </w:p>
    <w:p>
      <w:r>
        <w:t xml:space="preserve">115.034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49 </w:t>
      </w:r>
    </w:p>
    <w:p>
      <w:r>
        <w:t xml:space="preserve"> </w:t>
      </w:r>
    </w:p>
    <w:p>
      <w:r>
        <w:t xml:space="preserve">2016-03-02 </w:t>
      </w:r>
    </w:p>
    <w:p>
      <w:r>
        <w:t xml:space="preserve">79 </w:t>
      </w:r>
    </w:p>
    <w:p>
      <w:r>
        <w:t xml:space="preserve">79.72 </w:t>
      </w:r>
    </w:p>
    <w:p>
      <w:r>
        <w:t xml:space="preserve">-1.05 </w:t>
      </w:r>
    </w:p>
    <w:p>
      <w:r>
        <w:t xml:space="preserve">114.65 </w:t>
      </w:r>
    </w:p>
    <w:p>
      <w:r>
        <w:t xml:space="preserve">49.82 </w:t>
      </w:r>
    </w:p>
    <w:p>
      <w:r>
        <w:t xml:space="preserve">-2.026 </w:t>
      </w:r>
    </w:p>
    <w:p>
      <w:r>
        <w:t xml:space="preserve">115.542 </w:t>
      </w:r>
    </w:p>
    <w:p>
      <w:r>
        <w:t xml:space="preserve">tanggal </w:t>
      </w:r>
    </w:p>
    <w:p>
      <w:r>
        <w:t xml:space="preserve">Jumlah </w:t>
      </w:r>
    </w:p>
    <w:p>
      <w:r>
        <w:t xml:space="preserve">gridpoint </w:t>
      </w:r>
    </w:p>
    <w:p>
      <w:r>
        <w:t xml:space="preserve">ekstrem </w:t>
      </w:r>
    </w:p>
    <w:p>
      <w:r>
        <w:t xml:space="preserve">Curah </w:t>
      </w:r>
    </w:p>
    <w:p>
      <w:r>
        <w:t xml:space="preserve">hujan </w:t>
      </w:r>
    </w:p>
    <w:p>
      <w:r>
        <w:t xml:space="preserve">maks </w:t>
      </w:r>
    </w:p>
    <w:p>
      <w:r>
        <w:t xml:space="preserve">mm </w:t>
      </w:r>
    </w:p>
    <w:p>
      <w:r>
        <w:t xml:space="preserve">Lintang </w:t>
      </w:r>
    </w:p>
    <w:p>
      <w:r>
        <w:t xml:space="preserve">maks </w:t>
      </w:r>
    </w:p>
    <w:p>
      <w:r>
        <w:t xml:space="preserve">Bujur </w:t>
      </w:r>
    </w:p>
    <w:p>
      <w:r>
        <w:t xml:space="preserve">maks </w:t>
      </w:r>
    </w:p>
    <w:p>
      <w:r>
        <w:t xml:space="preserve">Curah hujan </w:t>
      </w:r>
    </w:p>
    <w:p>
      <w:r>
        <w:t xml:space="preserve">rata rata mm </w:t>
      </w:r>
    </w:p>
    <w:p>
      <w:r>
        <w:t xml:space="preserve">Lintang </w:t>
      </w:r>
    </w:p>
    <w:p>
      <w:r>
        <w:t xml:space="preserve">centroid </w:t>
      </w:r>
    </w:p>
    <w:p>
      <w:r>
        <w:t xml:space="preserve">Bujur </w:t>
      </w:r>
    </w:p>
    <w:p>
      <w:r>
        <w:t xml:space="preserve">centroid </w:t>
      </w:r>
    </w:p>
    <w:p>
      <w:r>
        <w:t xml:space="preserve">2016-03-04 </w:t>
      </w:r>
    </w:p>
    <w:p>
      <w:r>
        <w:t xml:space="preserve">204 </w:t>
      </w:r>
    </w:p>
    <w:p>
      <w:r>
        <w:t xml:space="preserve">116.17 </w:t>
      </w:r>
    </w:p>
    <w:p>
      <w:r>
        <w:t xml:space="preserve">-3.95 </w:t>
      </w:r>
    </w:p>
    <w:p>
      <w:r>
        <w:t xml:space="preserve">115.55 </w:t>
      </w:r>
    </w:p>
    <w:p>
      <w:r>
        <w:t xml:space="preserve">52.19 </w:t>
      </w:r>
    </w:p>
    <w:p>
      <w:r>
        <w:t xml:space="preserve">-2.925 </w:t>
      </w:r>
    </w:p>
    <w:p>
      <w:r>
        <w:t xml:space="preserve">115.313 </w:t>
      </w:r>
    </w:p>
    <w:p>
      <w:r>
        <w:t xml:space="preserve">2016-03-23 </w:t>
      </w:r>
    </w:p>
    <w:p>
      <w:r>
        <w:t xml:space="preserve">121 </w:t>
      </w:r>
    </w:p>
    <w:p>
      <w:r>
        <w:t xml:space="preserve">72.09 </w:t>
      </w:r>
    </w:p>
    <w:p>
      <w:r>
        <w:t xml:space="preserve">-2.45 </w:t>
      </w:r>
    </w:p>
    <w:p>
      <w:r>
        <w:t xml:space="preserve">114.15 </w:t>
      </w:r>
    </w:p>
    <w:p>
      <w:r>
        <w:t xml:space="preserve">43.58 </w:t>
      </w:r>
    </w:p>
    <w:p>
      <w:r>
        <w:t xml:space="preserve">-2.531 </w:t>
      </w:r>
    </w:p>
    <w:p>
      <w:r>
        <w:t xml:space="preserve">114.982 </w:t>
      </w:r>
    </w:p>
    <w:p>
      <w:r>
        <w:t xml:space="preserve">2016-04-14 </w:t>
      </w:r>
    </w:p>
    <w:p>
      <w:r>
        <w:t xml:space="preserve">253 </w:t>
      </w:r>
    </w:p>
    <w:p>
      <w:r>
        <w:t xml:space="preserve">158.59 </w:t>
      </w:r>
    </w:p>
    <w:p>
      <w:r>
        <w:t xml:space="preserve">-1.95 </w:t>
      </w:r>
    </w:p>
    <w:p>
      <w:r>
        <w:t xml:space="preserve">116.45 </w:t>
      </w:r>
    </w:p>
    <w:p>
      <w:r>
        <w:t xml:space="preserve">56.7 </w:t>
      </w:r>
    </w:p>
    <w:p>
      <w:r>
        <w:t xml:space="preserve">-1.9 </w:t>
      </w:r>
    </w:p>
    <w:p>
      <w:r>
        <w:t xml:space="preserve">115.698 </w:t>
      </w:r>
    </w:p>
    <w:p>
      <w:r>
        <w:t xml:space="preserve">2016-06-18 </w:t>
      </w:r>
    </w:p>
    <w:p>
      <w:r>
        <w:t xml:space="preserve">304 </w:t>
      </w:r>
    </w:p>
    <w:p>
      <w:r>
        <w:t xml:space="preserve">187.37 </w:t>
      </w:r>
    </w:p>
    <w:p>
      <w:r>
        <w:t xml:space="preserve">-3.45 </w:t>
      </w:r>
    </w:p>
    <w:p>
      <w:r>
        <w:t xml:space="preserve">114.45 </w:t>
      </w:r>
    </w:p>
    <w:p>
      <w:r>
        <w:t xml:space="preserve">65.59 </w:t>
      </w:r>
    </w:p>
    <w:p>
      <w:r>
        <w:t xml:space="preserve">-2.549 </w:t>
      </w:r>
    </w:p>
    <w:p>
      <w:r>
        <w:t xml:space="preserve">114.572 </w:t>
      </w:r>
    </w:p>
    <w:p>
      <w:r>
        <w:t xml:space="preserve">2016-09-20 </w:t>
      </w:r>
    </w:p>
    <w:p>
      <w:r>
        <w:t xml:space="preserve">160 </w:t>
      </w:r>
    </w:p>
    <w:p>
      <w:r>
        <w:t xml:space="preserve">124.72 </w:t>
      </w:r>
    </w:p>
    <w:p>
      <w:r>
        <w:t xml:space="preserve">-1.65 </w:t>
      </w:r>
    </w:p>
    <w:p>
      <w:r>
        <w:t xml:space="preserve">114.35 </w:t>
      </w:r>
    </w:p>
    <w:p>
      <w:r>
        <w:t xml:space="preserve">62.76 </w:t>
      </w:r>
    </w:p>
    <w:p>
      <w:r>
        <w:t xml:space="preserve">-1.645 </w:t>
      </w:r>
    </w:p>
    <w:p>
      <w:r>
        <w:t xml:space="preserve">114.797 </w:t>
      </w:r>
    </w:p>
    <w:p>
      <w:r>
        <w:t xml:space="preserve">2016-10-11 </w:t>
      </w:r>
    </w:p>
    <w:p>
      <w:r>
        <w:t xml:space="preserve">195 </w:t>
      </w:r>
    </w:p>
    <w:p>
      <w:r>
        <w:t xml:space="preserve">125.31 </w:t>
      </w:r>
    </w:p>
    <w:p>
      <w:r>
        <w:t xml:space="preserve">-1.05 </w:t>
      </w:r>
    </w:p>
    <w:p>
      <w:r>
        <w:t xml:space="preserve">114.75 </w:t>
      </w:r>
    </w:p>
    <w:p>
      <w:r>
        <w:t xml:space="preserve">54.62 </w:t>
      </w:r>
    </w:p>
    <w:p>
      <w:r>
        <w:t xml:space="preserve">-2.015 </w:t>
      </w:r>
    </w:p>
    <w:p>
      <w:r>
        <w:t xml:space="preserve">114.916 </w:t>
      </w:r>
    </w:p>
    <w:p>
      <w:r>
        <w:t xml:space="preserve">2016-11-08 </w:t>
      </w:r>
    </w:p>
    <w:p>
      <w:r>
        <w:t xml:space="preserve">225 </w:t>
      </w:r>
    </w:p>
    <w:p>
      <w:r>
        <w:t xml:space="preserve">138.35 </w:t>
      </w:r>
    </w:p>
    <w:p>
      <w:r>
        <w:t xml:space="preserve">-1.05 </w:t>
      </w:r>
    </w:p>
    <w:p>
      <w:r>
        <w:t xml:space="preserve">114.65 </w:t>
      </w:r>
    </w:p>
    <w:p>
      <w:r>
        <w:t xml:space="preserve">58.36 </w:t>
      </w:r>
    </w:p>
    <w:p>
      <w:r>
        <w:t xml:space="preserve">-1.66 </w:t>
      </w:r>
    </w:p>
    <w:p>
      <w:r>
        <w:t xml:space="preserve">115.062 </w:t>
      </w:r>
    </w:p>
    <w:p>
      <w:r>
        <w:t xml:space="preserve">2016-11-21 </w:t>
      </w:r>
    </w:p>
    <w:p>
      <w:r>
        <w:t xml:space="preserve">395 </w:t>
      </w:r>
    </w:p>
    <w:p>
      <w:r>
        <w:t xml:space="preserve">110.56 </w:t>
      </w:r>
    </w:p>
    <w:p>
      <w:r>
        <w:t xml:space="preserve">-3.85 </w:t>
      </w:r>
    </w:p>
    <w:p>
      <w:r>
        <w:t xml:space="preserve">114.15 </w:t>
      </w:r>
    </w:p>
    <w:p>
      <w:r>
        <w:t xml:space="preserve">57.38 </w:t>
      </w:r>
    </w:p>
    <w:p>
      <w:r>
        <w:t xml:space="preserve">-2.579 </w:t>
      </w:r>
    </w:p>
    <w:p>
      <w:r>
        <w:t xml:space="preserve">115.368 </w:t>
      </w:r>
    </w:p>
    <w:p>
      <w:r>
        <w:t xml:space="preserve">2016-12-05 </w:t>
      </w:r>
    </w:p>
    <w:p>
      <w:r>
        <w:t xml:space="preserve">142 </w:t>
      </w:r>
    </w:p>
    <w:p>
      <w:r>
        <w:t xml:space="preserve">80.78 </w:t>
      </w:r>
    </w:p>
    <w:p>
      <w:r>
        <w:t xml:space="preserve">-1.15 </w:t>
      </w:r>
    </w:p>
    <w:p>
      <w:r>
        <w:t xml:space="preserve">115.15 </w:t>
      </w:r>
    </w:p>
    <w:p>
      <w:r>
        <w:t xml:space="preserve">45.43 </w:t>
      </w:r>
    </w:p>
    <w:p>
      <w:r>
        <w:t xml:space="preserve">-2.775 </w:t>
      </w:r>
    </w:p>
    <w:p>
      <w:r>
        <w:t xml:space="preserve">115.671 </w:t>
      </w:r>
    </w:p>
    <w:p>
      <w:r>
        <w:t xml:space="preserve">2017-01-04 </w:t>
      </w:r>
    </w:p>
    <w:p>
      <w:r>
        <w:t xml:space="preserve">144 </w:t>
      </w:r>
    </w:p>
    <w:p>
      <w:r>
        <w:t xml:space="preserve">96.34 </w:t>
      </w:r>
    </w:p>
    <w:p>
      <w:r>
        <w:t xml:space="preserve">-1.35 </w:t>
      </w:r>
    </w:p>
    <w:p>
      <w:r>
        <w:t xml:space="preserve">115.25 </w:t>
      </w:r>
    </w:p>
    <w:p>
      <w:r>
        <w:t xml:space="preserve">47.34 </w:t>
      </w:r>
    </w:p>
    <w:p>
      <w:r>
        <w:t xml:space="preserve">-1.875 </w:t>
      </w:r>
    </w:p>
    <w:p>
      <w:r>
        <w:t xml:space="preserve">115.021 </w:t>
      </w:r>
    </w:p>
    <w:p>
      <w:r>
        <w:t xml:space="preserve">2017-01-08 </w:t>
      </w:r>
    </w:p>
    <w:p>
      <w:r>
        <w:t xml:space="preserve">304 </w:t>
      </w:r>
    </w:p>
    <w:p>
      <w:r>
        <w:t xml:space="preserve">87.98 </w:t>
      </w:r>
    </w:p>
    <w:p>
      <w:r>
        <w:t xml:space="preserve">-3.15 </w:t>
      </w:r>
    </w:p>
    <w:p>
      <w:r>
        <w:t xml:space="preserve">116.45 </w:t>
      </w:r>
    </w:p>
    <w:p>
      <w:r>
        <w:t xml:space="preserve">50.23 </w:t>
      </w:r>
    </w:p>
    <w:p>
      <w:r>
        <w:t xml:space="preserve">-2.169 </w:t>
      </w:r>
    </w:p>
    <w:p>
      <w:r>
        <w:t xml:space="preserve">115.462 </w:t>
      </w:r>
    </w:p>
    <w:p>
      <w:r>
        <w:t xml:space="preserve">2017-01-28 </w:t>
      </w:r>
    </w:p>
    <w:p>
      <w:r>
        <w:t xml:space="preserve">181 </w:t>
      </w:r>
    </w:p>
    <w:p>
      <w:r>
        <w:t xml:space="preserve">82.8 </w:t>
      </w:r>
    </w:p>
    <w:p>
      <w:r>
        <w:t xml:space="preserve">-1.15 </w:t>
      </w:r>
    </w:p>
    <w:p>
      <w:r>
        <w:t xml:space="preserve">114.75 </w:t>
      </w:r>
    </w:p>
    <w:p>
      <w:r>
        <w:t xml:space="preserve">45.17 </w:t>
      </w:r>
    </w:p>
    <w:p>
      <w:r>
        <w:t xml:space="preserve">-2.499 </w:t>
      </w:r>
    </w:p>
    <w:p>
      <w:r>
        <w:t xml:space="preserve">115.385 </w:t>
      </w:r>
    </w:p>
    <w:p>
      <w:r>
        <w:t xml:space="preserve">2017-03-04 </w:t>
      </w:r>
    </w:p>
    <w:p>
      <w:r>
        <w:t xml:space="preserve">137 </w:t>
      </w:r>
    </w:p>
    <w:p>
      <w:r>
        <w:t xml:space="preserve">98.17 </w:t>
      </w:r>
    </w:p>
    <w:p>
      <w:r>
        <w:t xml:space="preserve">-2.55 </w:t>
      </w:r>
    </w:p>
    <w:p>
      <w:r>
        <w:t xml:space="preserve">114.75 </w:t>
      </w:r>
    </w:p>
    <w:p>
      <w:r>
        <w:t xml:space="preserve">53.16 </w:t>
      </w:r>
    </w:p>
    <w:p>
      <w:r>
        <w:t xml:space="preserve">-2.03 </w:t>
      </w:r>
    </w:p>
    <w:p>
      <w:r>
        <w:t xml:space="preserve">114.755 </w:t>
      </w:r>
    </w:p>
    <w:p>
      <w:r>
        <w:t xml:space="preserve">2017-05-06 </w:t>
      </w:r>
    </w:p>
    <w:p>
      <w:r>
        <w:t xml:space="preserve">168 </w:t>
      </w:r>
    </w:p>
    <w:p>
      <w:r>
        <w:t xml:space="preserve">155.12 </w:t>
      </w:r>
    </w:p>
    <w:p>
      <w:r>
        <w:t xml:space="preserve">-1.85 </w:t>
      </w:r>
    </w:p>
    <w:p>
      <w:r>
        <w:t xml:space="preserve">115.25 </w:t>
      </w:r>
    </w:p>
    <w:p>
      <w:r>
        <w:t xml:space="preserve">58 </w:t>
      </w:r>
    </w:p>
    <w:p>
      <w:r>
        <w:t xml:space="preserve">-2.355 </w:t>
      </w:r>
    </w:p>
    <w:p>
      <w:r>
        <w:t xml:space="preserve">115.569 </w:t>
      </w:r>
    </w:p>
    <w:p>
      <w:r>
        <w:t xml:space="preserve">2017-05-14 </w:t>
      </w:r>
    </w:p>
    <w:p>
      <w:r>
        <w:t xml:space="preserve">306 </w:t>
      </w:r>
    </w:p>
    <w:p>
      <w:r>
        <w:t xml:space="preserve">119.93 </w:t>
      </w:r>
    </w:p>
    <w:p>
      <w:r>
        <w:t xml:space="preserve">-2.65 </w:t>
      </w:r>
    </w:p>
    <w:p>
      <w:r>
        <w:t xml:space="preserve">116.25 </w:t>
      </w:r>
    </w:p>
    <w:p>
      <w:r>
        <w:t xml:space="preserve">52.05 </w:t>
      </w:r>
    </w:p>
    <w:p>
      <w:r>
        <w:t xml:space="preserve">-2.66 </w:t>
      </w:r>
    </w:p>
    <w:p>
      <w:r>
        <w:t xml:space="preserve">115.459 </w:t>
      </w:r>
    </w:p>
    <w:p>
      <w:r>
        <w:t xml:space="preserve">2017-05-28 </w:t>
      </w:r>
    </w:p>
    <w:p>
      <w:r>
        <w:t xml:space="preserve">207 </w:t>
      </w:r>
    </w:p>
    <w:p>
      <w:r>
        <w:t xml:space="preserve">128.4 </w:t>
      </w:r>
    </w:p>
    <w:p>
      <w:r>
        <w:t xml:space="preserve">-1.35 </w:t>
      </w:r>
    </w:p>
    <w:p>
      <w:r>
        <w:t xml:space="preserve">114.75 </w:t>
      </w:r>
    </w:p>
    <w:p>
      <w:r>
        <w:t xml:space="preserve">62.28 </w:t>
      </w:r>
    </w:p>
    <w:p>
      <w:r>
        <w:t xml:space="preserve">-2.259 </w:t>
      </w:r>
    </w:p>
    <w:p>
      <w:r>
        <w:t xml:space="preserve">114.655 </w:t>
      </w:r>
    </w:p>
    <w:p>
      <w:r>
        <w:t xml:space="preserve">2017-06-02 </w:t>
      </w:r>
    </w:p>
    <w:p>
      <w:r>
        <w:t xml:space="preserve">133 </w:t>
      </w:r>
    </w:p>
    <w:p>
      <w:r>
        <w:t xml:space="preserve">139.34 </w:t>
      </w:r>
    </w:p>
    <w:p>
      <w:r>
        <w:t xml:space="preserve">-3.85 </w:t>
      </w:r>
    </w:p>
    <w:p>
      <w:r>
        <w:t xml:space="preserve">116.05 </w:t>
      </w:r>
    </w:p>
    <w:p>
      <w:r>
        <w:t xml:space="preserve">71.13 </w:t>
      </w:r>
    </w:p>
    <w:p>
      <w:r>
        <w:t xml:space="preserve">-3.338 </w:t>
      </w:r>
    </w:p>
    <w:p>
      <w:r>
        <w:t xml:space="preserve">115.945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50 </w:t>
      </w:r>
    </w:p>
    <w:p>
      <w:r>
        <w:t xml:space="preserve"> </w:t>
      </w:r>
    </w:p>
    <w:p>
      <w:r>
        <w:t xml:space="preserve">2017-06-03 </w:t>
      </w:r>
    </w:p>
    <w:p>
      <w:r>
        <w:t xml:space="preserve">328 </w:t>
      </w:r>
    </w:p>
    <w:p>
      <w:r>
        <w:t xml:space="preserve">90.39 </w:t>
      </w:r>
    </w:p>
    <w:p>
      <w:r>
        <w:t xml:space="preserve">-2.95 </w:t>
      </w:r>
    </w:p>
    <w:p>
      <w:r>
        <w:t xml:space="preserve">116.35 </w:t>
      </w:r>
    </w:p>
    <w:p>
      <w:r>
        <w:t xml:space="preserve">55.8 </w:t>
      </w:r>
    </w:p>
    <w:p>
      <w:r>
        <w:t xml:space="preserve">-2.683 </w:t>
      </w:r>
    </w:p>
    <w:p>
      <w:r>
        <w:t xml:space="preserve">115.867 </w:t>
      </w:r>
    </w:p>
    <w:p>
      <w:r>
        <w:t xml:space="preserve">tanggal </w:t>
      </w:r>
    </w:p>
    <w:p>
      <w:r>
        <w:t xml:space="preserve">Jumlah </w:t>
      </w:r>
    </w:p>
    <w:p>
      <w:r>
        <w:t xml:space="preserve">gridpoint </w:t>
      </w:r>
    </w:p>
    <w:p>
      <w:r>
        <w:t xml:space="preserve">ekstrem </w:t>
      </w:r>
    </w:p>
    <w:p>
      <w:r>
        <w:t xml:space="preserve">Curah </w:t>
      </w:r>
    </w:p>
    <w:p>
      <w:r>
        <w:t xml:space="preserve">hujan </w:t>
      </w:r>
    </w:p>
    <w:p>
      <w:r>
        <w:t xml:space="preserve">maks </w:t>
      </w:r>
    </w:p>
    <w:p>
      <w:r>
        <w:t xml:space="preserve">mm </w:t>
      </w:r>
    </w:p>
    <w:p>
      <w:r>
        <w:t xml:space="preserve">Lintang </w:t>
      </w:r>
    </w:p>
    <w:p>
      <w:r>
        <w:t xml:space="preserve">maks </w:t>
      </w:r>
    </w:p>
    <w:p>
      <w:r>
        <w:t xml:space="preserve">Bujur </w:t>
      </w:r>
    </w:p>
    <w:p>
      <w:r>
        <w:t xml:space="preserve">maks </w:t>
      </w:r>
    </w:p>
    <w:p>
      <w:r>
        <w:t xml:space="preserve">Curah hujan </w:t>
      </w:r>
    </w:p>
    <w:p>
      <w:r>
        <w:t xml:space="preserve">rata rata mm </w:t>
      </w:r>
    </w:p>
    <w:p>
      <w:r>
        <w:t xml:space="preserve">Lintang </w:t>
      </w:r>
    </w:p>
    <w:p>
      <w:r>
        <w:t xml:space="preserve">centroid </w:t>
      </w:r>
    </w:p>
    <w:p>
      <w:r>
        <w:t xml:space="preserve">Bujur </w:t>
      </w:r>
    </w:p>
    <w:p>
      <w:r>
        <w:t xml:space="preserve">centroid </w:t>
      </w:r>
    </w:p>
    <w:p>
      <w:r>
        <w:t xml:space="preserve">2017-06-12 </w:t>
      </w:r>
    </w:p>
    <w:p>
      <w:r>
        <w:t xml:space="preserve">193 </w:t>
      </w:r>
    </w:p>
    <w:p>
      <w:r>
        <w:t xml:space="preserve">75.06 </w:t>
      </w:r>
    </w:p>
    <w:p>
      <w:r>
        <w:t xml:space="preserve">-1.55 </w:t>
      </w:r>
    </w:p>
    <w:p>
      <w:r>
        <w:t xml:space="preserve">114.25 </w:t>
      </w:r>
    </w:p>
    <w:p>
      <w:r>
        <w:t xml:space="preserve">47.33 </w:t>
      </w:r>
    </w:p>
    <w:p>
      <w:r>
        <w:t xml:space="preserve">-2.929 </w:t>
      </w:r>
    </w:p>
    <w:p>
      <w:r>
        <w:t xml:space="preserve">114.729 </w:t>
      </w:r>
    </w:p>
    <w:p>
      <w:r>
        <w:t xml:space="preserve">2017-07-18 </w:t>
      </w:r>
    </w:p>
    <w:p>
      <w:r>
        <w:t xml:space="preserve">165 </w:t>
      </w:r>
    </w:p>
    <w:p>
      <w:r>
        <w:t xml:space="preserve">121.31 </w:t>
      </w:r>
    </w:p>
    <w:p>
      <w:r>
        <w:t xml:space="preserve">-1.15 </w:t>
      </w:r>
    </w:p>
    <w:p>
      <w:r>
        <w:t xml:space="preserve">114.05 </w:t>
      </w:r>
    </w:p>
    <w:p>
      <w:r>
        <w:t xml:space="preserve">61.7 </w:t>
      </w:r>
    </w:p>
    <w:p>
      <w:r>
        <w:t xml:space="preserve">-1.76 </w:t>
      </w:r>
    </w:p>
    <w:p>
      <w:r>
        <w:t xml:space="preserve">114.888 </w:t>
      </w:r>
    </w:p>
    <w:p>
      <w:r>
        <w:t xml:space="preserve">2017-08-17 </w:t>
      </w:r>
    </w:p>
    <w:p>
      <w:r>
        <w:t xml:space="preserve">221 </w:t>
      </w:r>
    </w:p>
    <w:p>
      <w:r>
        <w:t xml:space="preserve">91.86 </w:t>
      </w:r>
    </w:p>
    <w:p>
      <w:r>
        <w:t xml:space="preserve">-2.35 </w:t>
      </w:r>
    </w:p>
    <w:p>
      <w:r>
        <w:t xml:space="preserve">116.45 </w:t>
      </w:r>
    </w:p>
    <w:p>
      <w:r>
        <w:t xml:space="preserve">52.21 </w:t>
      </w:r>
    </w:p>
    <w:p>
      <w:r>
        <w:t xml:space="preserve">-2.566 </w:t>
      </w:r>
    </w:p>
    <w:p>
      <w:r>
        <w:t xml:space="preserve">115.888 </w:t>
      </w:r>
    </w:p>
    <w:p>
      <w:r>
        <w:t xml:space="preserve">2017-11-15 </w:t>
      </w:r>
    </w:p>
    <w:p>
      <w:r>
        <w:t xml:space="preserve">178 </w:t>
      </w:r>
    </w:p>
    <w:p>
      <w:r>
        <w:t xml:space="preserve">122.58 </w:t>
      </w:r>
    </w:p>
    <w:p>
      <w:r>
        <w:t xml:space="preserve">-1.65 </w:t>
      </w:r>
    </w:p>
    <w:p>
      <w:r>
        <w:t xml:space="preserve">115.95 </w:t>
      </w:r>
    </w:p>
    <w:p>
      <w:r>
        <w:t xml:space="preserve">53.91 </w:t>
      </w:r>
    </w:p>
    <w:p>
      <w:r>
        <w:t xml:space="preserve">-2.407 </w:t>
      </w:r>
    </w:p>
    <w:p>
      <w:r>
        <w:t xml:space="preserve">115.732 </w:t>
      </w:r>
    </w:p>
    <w:p>
      <w:r>
        <w:t xml:space="preserve">2017-11-25 </w:t>
      </w:r>
    </w:p>
    <w:p>
      <w:r>
        <w:t xml:space="preserve">165 </w:t>
      </w:r>
    </w:p>
    <w:p>
      <w:r>
        <w:t xml:space="preserve">88.66 </w:t>
      </w:r>
    </w:p>
    <w:p>
      <w:r>
        <w:t xml:space="preserve">-1.75 </w:t>
      </w:r>
    </w:p>
    <w:p>
      <w:r>
        <w:t xml:space="preserve">116.05 </w:t>
      </w:r>
    </w:p>
    <w:p>
      <w:r>
        <w:t xml:space="preserve">46.48 </w:t>
      </w:r>
    </w:p>
    <w:p>
      <w:r>
        <w:t xml:space="preserve">-2.155 </w:t>
      </w:r>
    </w:p>
    <w:p>
      <w:r>
        <w:t xml:space="preserve">115.392 </w:t>
      </w:r>
    </w:p>
    <w:p>
      <w:r>
        <w:t xml:space="preserve">2017-11-26 </w:t>
      </w:r>
    </w:p>
    <w:p>
      <w:r>
        <w:t xml:space="preserve">218 </w:t>
      </w:r>
    </w:p>
    <w:p>
      <w:r>
        <w:t xml:space="preserve">166.65 </w:t>
      </w:r>
    </w:p>
    <w:p>
      <w:r>
        <w:t xml:space="preserve">-3.35 </w:t>
      </w:r>
    </w:p>
    <w:p>
      <w:r>
        <w:t xml:space="preserve">116.45 </w:t>
      </w:r>
    </w:p>
    <w:p>
      <w:r>
        <w:t xml:space="preserve">53.61 </w:t>
      </w:r>
    </w:p>
    <w:p>
      <w:r>
        <w:t xml:space="preserve">-2.412 </w:t>
      </w:r>
    </w:p>
    <w:p>
      <w:r>
        <w:t xml:space="preserve">115.522 </w:t>
      </w:r>
    </w:p>
    <w:p>
      <w:r>
        <w:t xml:space="preserve">2017-11-29 </w:t>
      </w:r>
    </w:p>
    <w:p>
      <w:r>
        <w:t xml:space="preserve">188 </w:t>
      </w:r>
    </w:p>
    <w:p>
      <w:r>
        <w:t xml:space="preserve">96.42 </w:t>
      </w:r>
    </w:p>
    <w:p>
      <w:r>
        <w:t xml:space="preserve">-1.85 </w:t>
      </w:r>
    </w:p>
    <w:p>
      <w:r>
        <w:t xml:space="preserve">114.55 </w:t>
      </w:r>
    </w:p>
    <w:p>
      <w:r>
        <w:t xml:space="preserve">51.39 </w:t>
      </w:r>
    </w:p>
    <w:p>
      <w:r>
        <w:t xml:space="preserve">-1.804 </w:t>
      </w:r>
    </w:p>
    <w:p>
      <w:r>
        <w:t xml:space="preserve">115.198 </w:t>
      </w:r>
    </w:p>
    <w:p>
      <w:r>
        <w:t xml:space="preserve">2017-12-04 </w:t>
      </w:r>
    </w:p>
    <w:p>
      <w:r>
        <w:t xml:space="preserve">287 </w:t>
      </w:r>
    </w:p>
    <w:p>
      <w:r>
        <w:t xml:space="preserve">143.18 </w:t>
      </w:r>
    </w:p>
    <w:p>
      <w:r>
        <w:t xml:space="preserve">-1.85 </w:t>
      </w:r>
    </w:p>
    <w:p>
      <w:r>
        <w:t xml:space="preserve">114.05 </w:t>
      </w:r>
    </w:p>
    <w:p>
      <w:r>
        <w:t xml:space="preserve">62.48 </w:t>
      </w:r>
    </w:p>
    <w:p>
      <w:r>
        <w:t xml:space="preserve">-2.022 </w:t>
      </w:r>
    </w:p>
    <w:p>
      <w:r>
        <w:t xml:space="preserve">114.915 </w:t>
      </w:r>
    </w:p>
    <w:p>
      <w:r>
        <w:t xml:space="preserve">2017-12-29 </w:t>
      </w:r>
    </w:p>
    <w:p>
      <w:r>
        <w:t xml:space="preserve">142 </w:t>
      </w:r>
    </w:p>
    <w:p>
      <w:r>
        <w:t xml:space="preserve">133.88 </w:t>
      </w:r>
    </w:p>
    <w:p>
      <w:r>
        <w:t xml:space="preserve">-1.95 </w:t>
      </w:r>
    </w:p>
    <w:p>
      <w:r>
        <w:t xml:space="preserve">114.05 </w:t>
      </w:r>
    </w:p>
    <w:p>
      <w:r>
        <w:t xml:space="preserve">58.1 </w:t>
      </w:r>
    </w:p>
    <w:p>
      <w:r>
        <w:t xml:space="preserve">-2.491 </w:t>
      </w:r>
    </w:p>
    <w:p>
      <w:r>
        <w:t xml:space="preserve">114.907 </w:t>
      </w:r>
    </w:p>
    <w:p>
      <w:r>
        <w:t xml:space="preserve">2018-01-06 </w:t>
      </w:r>
    </w:p>
    <w:p>
      <w:r>
        <w:t xml:space="preserve">171 </w:t>
      </w:r>
    </w:p>
    <w:p>
      <w:r>
        <w:t xml:space="preserve">88.93 </w:t>
      </w:r>
    </w:p>
    <w:p>
      <w:r>
        <w:t xml:space="preserve">-2.45 </w:t>
      </w:r>
    </w:p>
    <w:p>
      <w:r>
        <w:t xml:space="preserve">114.25 </w:t>
      </w:r>
    </w:p>
    <w:p>
      <w:r>
        <w:t xml:space="preserve">51.06 </w:t>
      </w:r>
    </w:p>
    <w:p>
      <w:r>
        <w:t xml:space="preserve">-2.628 </w:t>
      </w:r>
    </w:p>
    <w:p>
      <w:r>
        <w:t xml:space="preserve">115.055 </w:t>
      </w:r>
    </w:p>
    <w:p>
      <w:r>
        <w:t xml:space="preserve">2018-01-19 </w:t>
      </w:r>
    </w:p>
    <w:p>
      <w:r>
        <w:t xml:space="preserve">285 </w:t>
      </w:r>
    </w:p>
    <w:p>
      <w:r>
        <w:t xml:space="preserve">73.89 </w:t>
      </w:r>
    </w:p>
    <w:p>
      <w:r>
        <w:t xml:space="preserve">-2.35 </w:t>
      </w:r>
    </w:p>
    <w:p>
      <w:r>
        <w:t xml:space="preserve">114.65 </w:t>
      </w:r>
    </w:p>
    <w:p>
      <w:r>
        <w:t xml:space="preserve">45.94 </w:t>
      </w:r>
    </w:p>
    <w:p>
      <w:r>
        <w:t xml:space="preserve">-3.038 </w:t>
      </w:r>
    </w:p>
    <w:p>
      <w:r>
        <w:t xml:space="preserve">115.117 </w:t>
      </w:r>
    </w:p>
    <w:p>
      <w:r>
        <w:t xml:space="preserve">2018-02-05 </w:t>
      </w:r>
    </w:p>
    <w:p>
      <w:r>
        <w:t xml:space="preserve">131 </w:t>
      </w:r>
    </w:p>
    <w:p>
      <w:r>
        <w:t xml:space="preserve">91.32 </w:t>
      </w:r>
    </w:p>
    <w:p>
      <w:r>
        <w:t xml:space="preserve">-1.45 </w:t>
      </w:r>
    </w:p>
    <w:p>
      <w:r>
        <w:t xml:space="preserve">115.65 </w:t>
      </w:r>
    </w:p>
    <w:p>
      <w:r>
        <w:t xml:space="preserve">51.41 </w:t>
      </w:r>
    </w:p>
    <w:p>
      <w:r>
        <w:t xml:space="preserve">-2.097 </w:t>
      </w:r>
    </w:p>
    <w:p>
      <w:r>
        <w:t xml:space="preserve">115.175 </w:t>
      </w:r>
    </w:p>
    <w:p>
      <w:r>
        <w:t xml:space="preserve">2018-02-06 </w:t>
      </w:r>
    </w:p>
    <w:p>
      <w:r>
        <w:t xml:space="preserve">146 </w:t>
      </w:r>
    </w:p>
    <w:p>
      <w:r>
        <w:t xml:space="preserve">69.71 </w:t>
      </w:r>
    </w:p>
    <w:p>
      <w:r>
        <w:t xml:space="preserve">-3.85 </w:t>
      </w:r>
    </w:p>
    <w:p>
      <w:r>
        <w:t xml:space="preserve">114.05 </w:t>
      </w:r>
    </w:p>
    <w:p>
      <w:r>
        <w:t xml:space="preserve">48.52 </w:t>
      </w:r>
    </w:p>
    <w:p>
      <w:r>
        <w:t xml:space="preserve">-2.351 </w:t>
      </w:r>
    </w:p>
    <w:p>
      <w:r>
        <w:t xml:space="preserve">114.964 </w:t>
      </w:r>
    </w:p>
    <w:p>
      <w:r>
        <w:t xml:space="preserve">2018-02-22 </w:t>
      </w:r>
    </w:p>
    <w:p>
      <w:r>
        <w:t xml:space="preserve">167 </w:t>
      </w:r>
    </w:p>
    <w:p>
      <w:r>
        <w:t xml:space="preserve">127.8 </w:t>
      </w:r>
    </w:p>
    <w:p>
      <w:r>
        <w:t xml:space="preserve">-3.35 </w:t>
      </w:r>
    </w:p>
    <w:p>
      <w:r>
        <w:t xml:space="preserve">114.05 </w:t>
      </w:r>
    </w:p>
    <w:p>
      <w:r>
        <w:t xml:space="preserve">60.75 </w:t>
      </w:r>
    </w:p>
    <w:p>
      <w:r>
        <w:t xml:space="preserve">-2.522 </w:t>
      </w:r>
    </w:p>
    <w:p>
      <w:r>
        <w:t xml:space="preserve">114.485 </w:t>
      </w:r>
    </w:p>
    <w:p>
      <w:r>
        <w:t xml:space="preserve">2018-02-24 </w:t>
      </w:r>
    </w:p>
    <w:p>
      <w:r>
        <w:t xml:space="preserve">150 </w:t>
      </w:r>
    </w:p>
    <w:p>
      <w:r>
        <w:t xml:space="preserve">89.82 </w:t>
      </w:r>
    </w:p>
    <w:p>
      <w:r>
        <w:t xml:space="preserve">-1.05 </w:t>
      </w:r>
    </w:p>
    <w:p>
      <w:r>
        <w:t xml:space="preserve">115.85 </w:t>
      </w:r>
    </w:p>
    <w:p>
      <w:r>
        <w:t xml:space="preserve">48.84 </w:t>
      </w:r>
    </w:p>
    <w:p>
      <w:r>
        <w:t xml:space="preserve">-1.757 </w:t>
      </w:r>
    </w:p>
    <w:p>
      <w:r>
        <w:t xml:space="preserve">115.421 </w:t>
      </w:r>
    </w:p>
    <w:p>
      <w:r>
        <w:t xml:space="preserve">2018-02-28 </w:t>
      </w:r>
    </w:p>
    <w:p>
      <w:r>
        <w:t xml:space="preserve">548 </w:t>
      </w:r>
    </w:p>
    <w:p>
      <w:r>
        <w:t xml:space="preserve">147.79 </w:t>
      </w:r>
    </w:p>
    <w:p>
      <w:r>
        <w:t xml:space="preserve">-3.15 </w:t>
      </w:r>
    </w:p>
    <w:p>
      <w:r>
        <w:t xml:space="preserve">116.25 </w:t>
      </w:r>
    </w:p>
    <w:p>
      <w:r>
        <w:t xml:space="preserve">71.91 </w:t>
      </w:r>
    </w:p>
    <w:p>
      <w:r>
        <w:t xml:space="preserve">-2.853 </w:t>
      </w:r>
    </w:p>
    <w:p>
      <w:r>
        <w:t xml:space="preserve">115.27 </w:t>
      </w:r>
    </w:p>
    <w:p>
      <w:r>
        <w:t xml:space="preserve">2018-03-04 </w:t>
      </w:r>
    </w:p>
    <w:p>
      <w:r>
        <w:t xml:space="preserve">169 </w:t>
      </w:r>
    </w:p>
    <w:p>
      <w:r>
        <w:t xml:space="preserve">119.62 </w:t>
      </w:r>
    </w:p>
    <w:p>
      <w:r>
        <w:t xml:space="preserve">-1.65 </w:t>
      </w:r>
    </w:p>
    <w:p>
      <w:r>
        <w:t xml:space="preserve">114.05 </w:t>
      </w:r>
    </w:p>
    <w:p>
      <w:r>
        <w:t xml:space="preserve">62.17 </w:t>
      </w:r>
    </w:p>
    <w:p>
      <w:r>
        <w:t xml:space="preserve">-2.357 </w:t>
      </w:r>
    </w:p>
    <w:p>
      <w:r>
        <w:t xml:space="preserve">114.986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51 </w:t>
      </w:r>
    </w:p>
    <w:p>
      <w:r>
        <w:t xml:space="preserve"> </w:t>
      </w:r>
    </w:p>
    <w:p>
      <w:r>
        <w:t xml:space="preserve">2018-03-05 </w:t>
      </w:r>
    </w:p>
    <w:p>
      <w:r>
        <w:t xml:space="preserve">210 </w:t>
      </w:r>
    </w:p>
    <w:p>
      <w:r>
        <w:t xml:space="preserve">154.07 </w:t>
      </w:r>
    </w:p>
    <w:p>
      <w:r>
        <w:t xml:space="preserve">-1.45 </w:t>
      </w:r>
    </w:p>
    <w:p>
      <w:r>
        <w:t xml:space="preserve">114.85 </w:t>
      </w:r>
    </w:p>
    <w:p>
      <w:r>
        <w:t xml:space="preserve">51.93 </w:t>
      </w:r>
    </w:p>
    <w:p>
      <w:r>
        <w:t xml:space="preserve">-2.411 </w:t>
      </w:r>
    </w:p>
    <w:p>
      <w:r>
        <w:t xml:space="preserve">115.426 </w:t>
      </w:r>
    </w:p>
    <w:p>
      <w:r>
        <w:t xml:space="preserve">tanggal </w:t>
      </w:r>
    </w:p>
    <w:p>
      <w:r>
        <w:t xml:space="preserve">Jumlah </w:t>
      </w:r>
    </w:p>
    <w:p>
      <w:r>
        <w:t xml:space="preserve">gridpoint </w:t>
      </w:r>
    </w:p>
    <w:p>
      <w:r>
        <w:t xml:space="preserve">ekstrem </w:t>
      </w:r>
    </w:p>
    <w:p>
      <w:r>
        <w:t xml:space="preserve">Curah </w:t>
      </w:r>
    </w:p>
    <w:p>
      <w:r>
        <w:t xml:space="preserve">hujan </w:t>
      </w:r>
    </w:p>
    <w:p>
      <w:r>
        <w:t xml:space="preserve">maks </w:t>
      </w:r>
    </w:p>
    <w:p>
      <w:r>
        <w:t xml:space="preserve">mm </w:t>
      </w:r>
    </w:p>
    <w:p>
      <w:r>
        <w:t xml:space="preserve">Lintang </w:t>
      </w:r>
    </w:p>
    <w:p>
      <w:r>
        <w:t xml:space="preserve">maks </w:t>
      </w:r>
    </w:p>
    <w:p>
      <w:r>
        <w:t xml:space="preserve">Bujur </w:t>
      </w:r>
    </w:p>
    <w:p>
      <w:r>
        <w:t xml:space="preserve">maks </w:t>
      </w:r>
    </w:p>
    <w:p>
      <w:r>
        <w:t xml:space="preserve">Curah hujan </w:t>
      </w:r>
    </w:p>
    <w:p>
      <w:r>
        <w:t xml:space="preserve">rata rata mm </w:t>
      </w:r>
    </w:p>
    <w:p>
      <w:r>
        <w:t xml:space="preserve">Lintang </w:t>
      </w:r>
    </w:p>
    <w:p>
      <w:r>
        <w:t xml:space="preserve">centroid </w:t>
      </w:r>
    </w:p>
    <w:p>
      <w:r>
        <w:t xml:space="preserve">Bujur </w:t>
      </w:r>
    </w:p>
    <w:p>
      <w:r>
        <w:t xml:space="preserve">centroid </w:t>
      </w:r>
    </w:p>
    <w:p>
      <w:r>
        <w:t xml:space="preserve">2018-03-13 </w:t>
      </w:r>
    </w:p>
    <w:p>
      <w:r>
        <w:t xml:space="preserve">235 </w:t>
      </w:r>
    </w:p>
    <w:p>
      <w:r>
        <w:t xml:space="preserve">129.96 </w:t>
      </w:r>
    </w:p>
    <w:p>
      <w:r>
        <w:t xml:space="preserve">-3.55 </w:t>
      </w:r>
    </w:p>
    <w:p>
      <w:r>
        <w:t xml:space="preserve">115.15 </w:t>
      </w:r>
    </w:p>
    <w:p>
      <w:r>
        <w:t xml:space="preserve">53.97 </w:t>
      </w:r>
    </w:p>
    <w:p>
      <w:r>
        <w:t xml:space="preserve">-3.171 </w:t>
      </w:r>
    </w:p>
    <w:p>
      <w:r>
        <w:t xml:space="preserve">115.262 </w:t>
      </w:r>
    </w:p>
    <w:p>
      <w:r>
        <w:t xml:space="preserve">2018-03-15 </w:t>
      </w:r>
    </w:p>
    <w:p>
      <w:r>
        <w:t xml:space="preserve">201 </w:t>
      </w:r>
    </w:p>
    <w:p>
      <w:r>
        <w:t xml:space="preserve">118.82 </w:t>
      </w:r>
    </w:p>
    <w:p>
      <w:r>
        <w:t xml:space="preserve">-1.85 </w:t>
      </w:r>
    </w:p>
    <w:p>
      <w:r>
        <w:t xml:space="preserve">116.15 </w:t>
      </w:r>
    </w:p>
    <w:p>
      <w:r>
        <w:t xml:space="preserve">55.52 </w:t>
      </w:r>
    </w:p>
    <w:p>
      <w:r>
        <w:t xml:space="preserve">-1.694 </w:t>
      </w:r>
    </w:p>
    <w:p>
      <w:r>
        <w:t xml:space="preserve">115.607 </w:t>
      </w:r>
    </w:p>
    <w:p>
      <w:r>
        <w:t xml:space="preserve">2018-03-17 </w:t>
      </w:r>
    </w:p>
    <w:p>
      <w:r>
        <w:t xml:space="preserve">344 </w:t>
      </w:r>
    </w:p>
    <w:p>
      <w:r>
        <w:t xml:space="preserve">160.34 </w:t>
      </w:r>
    </w:p>
    <w:p>
      <w:r>
        <w:t xml:space="preserve">-1.05 </w:t>
      </w:r>
    </w:p>
    <w:p>
      <w:r>
        <w:t xml:space="preserve">115.65 </w:t>
      </w:r>
    </w:p>
    <w:p>
      <w:r>
        <w:t xml:space="preserve">58.31 </w:t>
      </w:r>
    </w:p>
    <w:p>
      <w:r>
        <w:t xml:space="preserve">-2.352 </w:t>
      </w:r>
    </w:p>
    <w:p>
      <w:r>
        <w:t xml:space="preserve">115.451 </w:t>
      </w:r>
    </w:p>
    <w:p>
      <w:r>
        <w:t xml:space="preserve">2018-03-21 </w:t>
      </w:r>
    </w:p>
    <w:p>
      <w:r>
        <w:t xml:space="preserve">449 </w:t>
      </w:r>
    </w:p>
    <w:p>
      <w:r>
        <w:t xml:space="preserve">139.16 </w:t>
      </w:r>
    </w:p>
    <w:p>
      <w:r>
        <w:t xml:space="preserve">-1.15 </w:t>
      </w:r>
    </w:p>
    <w:p>
      <w:r>
        <w:t xml:space="preserve">116.45 </w:t>
      </w:r>
    </w:p>
    <w:p>
      <w:r>
        <w:t xml:space="preserve">57.9 </w:t>
      </w:r>
    </w:p>
    <w:p>
      <w:r>
        <w:t xml:space="preserve">-2.202 </w:t>
      </w:r>
    </w:p>
    <w:p>
      <w:r>
        <w:t xml:space="preserve">115.57 </w:t>
      </w:r>
    </w:p>
    <w:p>
      <w:r>
        <w:t xml:space="preserve">2018-03-25 </w:t>
      </w:r>
    </w:p>
    <w:p>
      <w:r>
        <w:t xml:space="preserve">123 </w:t>
      </w:r>
    </w:p>
    <w:p>
      <w:r>
        <w:t xml:space="preserve">108.41 </w:t>
      </w:r>
    </w:p>
    <w:p>
      <w:r>
        <w:t xml:space="preserve">-3.85 </w:t>
      </w:r>
    </w:p>
    <w:p>
      <w:r>
        <w:t xml:space="preserve">114.05 </w:t>
      </w:r>
    </w:p>
    <w:p>
      <w:r>
        <w:t xml:space="preserve">49.32 </w:t>
      </w:r>
    </w:p>
    <w:p>
      <w:r>
        <w:t xml:space="preserve">-2.539 </w:t>
      </w:r>
    </w:p>
    <w:p>
      <w:r>
        <w:t xml:space="preserve">115.113 </w:t>
      </w:r>
    </w:p>
    <w:p>
      <w:r>
        <w:t xml:space="preserve">2018-05-01 </w:t>
      </w:r>
    </w:p>
    <w:p>
      <w:r>
        <w:t xml:space="preserve">221 </w:t>
      </w:r>
    </w:p>
    <w:p>
      <w:r>
        <w:t xml:space="preserve">157.12 </w:t>
      </w:r>
    </w:p>
    <w:p>
      <w:r>
        <w:t xml:space="preserve">-1.45 </w:t>
      </w:r>
    </w:p>
    <w:p>
      <w:r>
        <w:t xml:space="preserve">115.05 </w:t>
      </w:r>
    </w:p>
    <w:p>
      <w:r>
        <w:t xml:space="preserve">63.49 </w:t>
      </w:r>
    </w:p>
    <w:p>
      <w:r>
        <w:t xml:space="preserve">-1.859 </w:t>
      </w:r>
    </w:p>
    <w:p>
      <w:r>
        <w:t xml:space="preserve">114.989 </w:t>
      </w:r>
    </w:p>
    <w:p>
      <w:r>
        <w:t xml:space="preserve">2018-06-20 </w:t>
      </w:r>
    </w:p>
    <w:p>
      <w:r>
        <w:t xml:space="preserve">186 </w:t>
      </w:r>
    </w:p>
    <w:p>
      <w:r>
        <w:t xml:space="preserve">91.54 </w:t>
      </w:r>
    </w:p>
    <w:p>
      <w:r>
        <w:t xml:space="preserve">-3.85 </w:t>
      </w:r>
    </w:p>
    <w:p>
      <w:r>
        <w:t xml:space="preserve">115.75 </w:t>
      </w:r>
    </w:p>
    <w:p>
      <w:r>
        <w:t xml:space="preserve">51.04 </w:t>
      </w:r>
    </w:p>
    <w:p>
      <w:r>
        <w:t xml:space="preserve">-2.835 </w:t>
      </w:r>
    </w:p>
    <w:p>
      <w:r>
        <w:t xml:space="preserve">115.887 </w:t>
      </w:r>
    </w:p>
    <w:p>
      <w:r>
        <w:t xml:space="preserve">2018-06-26 </w:t>
      </w:r>
    </w:p>
    <w:p>
      <w:r>
        <w:t xml:space="preserve">158 </w:t>
      </w:r>
    </w:p>
    <w:p>
      <w:r>
        <w:t xml:space="preserve">103.51 </w:t>
      </w:r>
    </w:p>
    <w:p>
      <w:r>
        <w:t xml:space="preserve">-3.95 </w:t>
      </w:r>
    </w:p>
    <w:p>
      <w:r>
        <w:t xml:space="preserve">116.45 </w:t>
      </w:r>
    </w:p>
    <w:p>
      <w:r>
        <w:t xml:space="preserve">53.29 </w:t>
      </w:r>
    </w:p>
    <w:p>
      <w:r>
        <w:t xml:space="preserve">-3.293 </w:t>
      </w:r>
    </w:p>
    <w:p>
      <w:r>
        <w:t xml:space="preserve">115.91 </w:t>
      </w:r>
    </w:p>
    <w:p>
      <w:r>
        <w:t xml:space="preserve">2018-06-27 </w:t>
      </w:r>
    </w:p>
    <w:p>
      <w:r>
        <w:t xml:space="preserve">203 </w:t>
      </w:r>
    </w:p>
    <w:p>
      <w:r>
        <w:t xml:space="preserve">96.24 </w:t>
      </w:r>
    </w:p>
    <w:p>
      <w:r>
        <w:t xml:space="preserve">-1.95 </w:t>
      </w:r>
    </w:p>
    <w:p>
      <w:r>
        <w:t xml:space="preserve">116.45 </w:t>
      </w:r>
    </w:p>
    <w:p>
      <w:r>
        <w:t xml:space="preserve">56.86 </w:t>
      </w:r>
    </w:p>
    <w:p>
      <w:r>
        <w:t xml:space="preserve">-3.09 </w:t>
      </w:r>
    </w:p>
    <w:p>
      <w:r>
        <w:t xml:space="preserve">115.879 </w:t>
      </w:r>
    </w:p>
    <w:p>
      <w:r>
        <w:t xml:space="preserve">2018-07-02 </w:t>
      </w:r>
    </w:p>
    <w:p>
      <w:r>
        <w:t xml:space="preserve">341 </w:t>
      </w:r>
    </w:p>
    <w:p>
      <w:r>
        <w:t xml:space="preserve">155.68 </w:t>
      </w:r>
    </w:p>
    <w:p>
      <w:r>
        <w:t xml:space="preserve">-3.45 </w:t>
      </w:r>
    </w:p>
    <w:p>
      <w:r>
        <w:t xml:space="preserve">116.35 </w:t>
      </w:r>
    </w:p>
    <w:p>
      <w:r>
        <w:t xml:space="preserve">66.96 </w:t>
      </w:r>
    </w:p>
    <w:p>
      <w:r>
        <w:t xml:space="preserve">-2.846 </w:t>
      </w:r>
    </w:p>
    <w:p>
      <w:r>
        <w:t xml:space="preserve">115.824 </w:t>
      </w:r>
    </w:p>
    <w:p>
      <w:r>
        <w:t xml:space="preserve">2018-11-25 </w:t>
      </w:r>
    </w:p>
    <w:p>
      <w:r>
        <w:t xml:space="preserve">148 </w:t>
      </w:r>
    </w:p>
    <w:p>
      <w:r>
        <w:t xml:space="preserve">95.53 </w:t>
      </w:r>
    </w:p>
    <w:p>
      <w:r>
        <w:t xml:space="preserve">-1.55 </w:t>
      </w:r>
    </w:p>
    <w:p>
      <w:r>
        <w:t xml:space="preserve">114.95 </w:t>
      </w:r>
    </w:p>
    <w:p>
      <w:r>
        <w:t xml:space="preserve">54.05 </w:t>
      </w:r>
    </w:p>
    <w:p>
      <w:r>
        <w:t xml:space="preserve">-2.038 </w:t>
      </w:r>
    </w:p>
    <w:p>
      <w:r>
        <w:t xml:space="preserve">115.045 </w:t>
      </w:r>
    </w:p>
    <w:p>
      <w:r>
        <w:t xml:space="preserve">2018-12-16 </w:t>
      </w:r>
    </w:p>
    <w:p>
      <w:r>
        <w:t xml:space="preserve">235 </w:t>
      </w:r>
    </w:p>
    <w:p>
      <w:r>
        <w:t xml:space="preserve">115.08 </w:t>
      </w:r>
    </w:p>
    <w:p>
      <w:r>
        <w:t xml:space="preserve">-1.05 </w:t>
      </w:r>
    </w:p>
    <w:p>
      <w:r>
        <w:t xml:space="preserve">116.35 </w:t>
      </w:r>
    </w:p>
    <w:p>
      <w:r>
        <w:t xml:space="preserve">56.26 </w:t>
      </w:r>
    </w:p>
    <w:p>
      <w:r>
        <w:t xml:space="preserve">-1.906 </w:t>
      </w:r>
    </w:p>
    <w:p>
      <w:r>
        <w:t xml:space="preserve">115.682 </w:t>
      </w:r>
    </w:p>
    <w:p>
      <w:r>
        <w:t xml:space="preserve">2019-01-21 </w:t>
      </w:r>
    </w:p>
    <w:p>
      <w:r>
        <w:t xml:space="preserve">103 </w:t>
      </w:r>
    </w:p>
    <w:p>
      <w:r>
        <w:t xml:space="preserve">79.86 </w:t>
      </w:r>
    </w:p>
    <w:p>
      <w:r>
        <w:t xml:space="preserve">-1.05 </w:t>
      </w:r>
    </w:p>
    <w:p>
      <w:r>
        <w:t xml:space="preserve">115.75 </w:t>
      </w:r>
    </w:p>
    <w:p>
      <w:r>
        <w:t xml:space="preserve">49.48 </w:t>
      </w:r>
    </w:p>
    <w:p>
      <w:r>
        <w:t xml:space="preserve">-2.07 </w:t>
      </w:r>
    </w:p>
    <w:p>
      <w:r>
        <w:t xml:space="preserve">115.167 </w:t>
      </w:r>
    </w:p>
    <w:p>
      <w:r>
        <w:t xml:space="preserve">2019-01-28 </w:t>
      </w:r>
    </w:p>
    <w:p>
      <w:r>
        <w:t xml:space="preserve">272 </w:t>
      </w:r>
    </w:p>
    <w:p>
      <w:r>
        <w:t xml:space="preserve">106.38 </w:t>
      </w:r>
    </w:p>
    <w:p>
      <w:r>
        <w:t xml:space="preserve">-1.65 </w:t>
      </w:r>
    </w:p>
    <w:p>
      <w:r>
        <w:t xml:space="preserve">114.15 </w:t>
      </w:r>
    </w:p>
    <w:p>
      <w:r>
        <w:t xml:space="preserve">51.94 </w:t>
      </w:r>
    </w:p>
    <w:p>
      <w:r>
        <w:t xml:space="preserve">-2.262 </w:t>
      </w:r>
    </w:p>
    <w:p>
      <w:r>
        <w:t xml:space="preserve">115.083 </w:t>
      </w:r>
    </w:p>
    <w:p>
      <w:r>
        <w:t xml:space="preserve">2019-02-05 </w:t>
      </w:r>
    </w:p>
    <w:p>
      <w:r>
        <w:t xml:space="preserve">138 </w:t>
      </w:r>
    </w:p>
    <w:p>
      <w:r>
        <w:t xml:space="preserve">96.1 </w:t>
      </w:r>
    </w:p>
    <w:p>
      <w:r>
        <w:t xml:space="preserve">-1.45 </w:t>
      </w:r>
    </w:p>
    <w:p>
      <w:r>
        <w:t xml:space="preserve">115.45 </w:t>
      </w:r>
    </w:p>
    <w:p>
      <w:r>
        <w:t xml:space="preserve">47.04 </w:t>
      </w:r>
    </w:p>
    <w:p>
      <w:r>
        <w:t xml:space="preserve">-2.251 </w:t>
      </w:r>
    </w:p>
    <w:p>
      <w:r>
        <w:t xml:space="preserve">115.342 </w:t>
      </w:r>
    </w:p>
    <w:p>
      <w:r>
        <w:t xml:space="preserve">2019-02-08 </w:t>
      </w:r>
    </w:p>
    <w:p>
      <w:r>
        <w:t xml:space="preserve">153 </w:t>
      </w:r>
    </w:p>
    <w:p>
      <w:r>
        <w:t xml:space="preserve">160.67 </w:t>
      </w:r>
    </w:p>
    <w:p>
      <w:r>
        <w:t xml:space="preserve">-2.65 </w:t>
      </w:r>
    </w:p>
    <w:p>
      <w:r>
        <w:t xml:space="preserve">114.55 </w:t>
      </w:r>
    </w:p>
    <w:p>
      <w:r>
        <w:t xml:space="preserve">55.12 </w:t>
      </w:r>
    </w:p>
    <w:p>
      <w:r>
        <w:t xml:space="preserve">-2.806 </w:t>
      </w:r>
    </w:p>
    <w:p>
      <w:r>
        <w:t xml:space="preserve">115.091 </w:t>
      </w:r>
    </w:p>
    <w:p>
      <w:r>
        <w:t xml:space="preserve">2019-03-05 </w:t>
      </w:r>
    </w:p>
    <w:p>
      <w:r>
        <w:t xml:space="preserve">225 </w:t>
      </w:r>
    </w:p>
    <w:p>
      <w:r>
        <w:t xml:space="preserve">156.99 </w:t>
      </w:r>
    </w:p>
    <w:p>
      <w:r>
        <w:t xml:space="preserve">-1.85 </w:t>
      </w:r>
    </w:p>
    <w:p>
      <w:r>
        <w:t xml:space="preserve">114.15 </w:t>
      </w:r>
    </w:p>
    <w:p>
      <w:r>
        <w:t xml:space="preserve">74.08 </w:t>
      </w:r>
    </w:p>
    <w:p>
      <w:r>
        <w:t xml:space="preserve">-2.758 </w:t>
      </w:r>
    </w:p>
    <w:p>
      <w:r>
        <w:t xml:space="preserve">114.436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52 </w:t>
      </w:r>
    </w:p>
    <w:p>
      <w:r>
        <w:t xml:space="preserve"> </w:t>
      </w:r>
    </w:p>
    <w:p>
      <w:r>
        <w:t xml:space="preserve">2019-03-11 </w:t>
      </w:r>
    </w:p>
    <w:p>
      <w:r>
        <w:t xml:space="preserve">196 </w:t>
      </w:r>
    </w:p>
    <w:p>
      <w:r>
        <w:t xml:space="preserve">104.22 </w:t>
      </w:r>
    </w:p>
    <w:p>
      <w:r>
        <w:t xml:space="preserve">-2.25 </w:t>
      </w:r>
    </w:p>
    <w:p>
      <w:r>
        <w:t xml:space="preserve">114.05 </w:t>
      </w:r>
    </w:p>
    <w:p>
      <w:r>
        <w:t xml:space="preserve">53.56 </w:t>
      </w:r>
    </w:p>
    <w:p>
      <w:r>
        <w:t xml:space="preserve">-2.023 </w:t>
      </w:r>
    </w:p>
    <w:p>
      <w:r>
        <w:t xml:space="preserve">114.882 </w:t>
      </w:r>
    </w:p>
    <w:p>
      <w:r>
        <w:t xml:space="preserve"> </w:t>
      </w:r>
    </w:p>
    <w:p>
      <w:r>
        <w:t xml:space="preserve">tanggal </w:t>
      </w:r>
    </w:p>
    <w:p>
      <w:r>
        <w:t xml:space="preserve">Jumlah </w:t>
      </w:r>
    </w:p>
    <w:p>
      <w:r>
        <w:t xml:space="preserve">gridpoint </w:t>
      </w:r>
    </w:p>
    <w:p>
      <w:r>
        <w:t xml:space="preserve">ekstrem </w:t>
      </w:r>
    </w:p>
    <w:p>
      <w:r>
        <w:t xml:space="preserve">Curah </w:t>
      </w:r>
    </w:p>
    <w:p>
      <w:r>
        <w:t xml:space="preserve">hujan </w:t>
      </w:r>
    </w:p>
    <w:p>
      <w:r>
        <w:t xml:space="preserve">maks </w:t>
      </w:r>
    </w:p>
    <w:p>
      <w:r>
        <w:t xml:space="preserve">mm </w:t>
      </w:r>
    </w:p>
    <w:p>
      <w:r>
        <w:t xml:space="preserve">Lintang </w:t>
      </w:r>
    </w:p>
    <w:p>
      <w:r>
        <w:t xml:space="preserve">maks </w:t>
      </w:r>
    </w:p>
    <w:p>
      <w:r>
        <w:t xml:space="preserve">Bujur </w:t>
      </w:r>
    </w:p>
    <w:p>
      <w:r>
        <w:t xml:space="preserve">maks </w:t>
      </w:r>
    </w:p>
    <w:p>
      <w:r>
        <w:t xml:space="preserve">Curah hujan </w:t>
      </w:r>
    </w:p>
    <w:p>
      <w:r>
        <w:t xml:space="preserve">rata rata mm </w:t>
      </w:r>
    </w:p>
    <w:p>
      <w:r>
        <w:t xml:space="preserve">Lintang </w:t>
      </w:r>
    </w:p>
    <w:p>
      <w:r>
        <w:t xml:space="preserve">centroid </w:t>
      </w:r>
    </w:p>
    <w:p>
      <w:r>
        <w:t xml:space="preserve">Bujur </w:t>
      </w:r>
    </w:p>
    <w:p>
      <w:r>
        <w:t xml:space="preserve">centroid </w:t>
      </w:r>
    </w:p>
    <w:p>
      <w:r>
        <w:t xml:space="preserve"> </w:t>
      </w:r>
    </w:p>
    <w:p>
      <w:r>
        <w:t xml:space="preserve">2019-03-13 </w:t>
      </w:r>
    </w:p>
    <w:p>
      <w:r>
        <w:t xml:space="preserve">131 </w:t>
      </w:r>
    </w:p>
    <w:p>
      <w:r>
        <w:t xml:space="preserve">109.4 </w:t>
      </w:r>
    </w:p>
    <w:p>
      <w:r>
        <w:t xml:space="preserve">-2.95 </w:t>
      </w:r>
    </w:p>
    <w:p>
      <w:r>
        <w:t xml:space="preserve">115.95 </w:t>
      </w:r>
    </w:p>
    <w:p>
      <w:r>
        <w:t xml:space="preserve">47.63 </w:t>
      </w:r>
    </w:p>
    <w:p>
      <w:r>
        <w:t xml:space="preserve">-2.152 </w:t>
      </w:r>
    </w:p>
    <w:p>
      <w:r>
        <w:t xml:space="preserve">115.438 </w:t>
      </w:r>
    </w:p>
    <w:p>
      <w:r>
        <w:t xml:space="preserve">2019-06-02 </w:t>
      </w:r>
    </w:p>
    <w:p>
      <w:r>
        <w:t xml:space="preserve">127 </w:t>
      </w:r>
    </w:p>
    <w:p>
      <w:r>
        <w:t xml:space="preserve">143.26 </w:t>
      </w:r>
    </w:p>
    <w:p>
      <w:r>
        <w:t xml:space="preserve">-2.75 </w:t>
      </w:r>
    </w:p>
    <w:p>
      <w:r>
        <w:t xml:space="preserve">116.25 </w:t>
      </w:r>
    </w:p>
    <w:p>
      <w:r>
        <w:t xml:space="preserve">64.82 </w:t>
      </w:r>
    </w:p>
    <w:p>
      <w:r>
        <w:t xml:space="preserve">-2.734 </w:t>
      </w:r>
    </w:p>
    <w:p>
      <w:r>
        <w:t xml:space="preserve">116.008 </w:t>
      </w:r>
    </w:p>
    <w:p>
      <w:r>
        <w:t xml:space="preserve">2019-06-07 </w:t>
      </w:r>
    </w:p>
    <w:p>
      <w:r>
        <w:t xml:space="preserve">156 </w:t>
      </w:r>
    </w:p>
    <w:p>
      <w:r>
        <w:t xml:space="preserve">106.92 </w:t>
      </w:r>
    </w:p>
    <w:p>
      <w:r>
        <w:t xml:space="preserve">-1.65 </w:t>
      </w:r>
    </w:p>
    <w:p>
      <w:r>
        <w:t xml:space="preserve">115.85 </w:t>
      </w:r>
    </w:p>
    <w:p>
      <w:r>
        <w:t xml:space="preserve">57.57 </w:t>
      </w:r>
    </w:p>
    <w:p>
      <w:r>
        <w:t xml:space="preserve">-2.182 </w:t>
      </w:r>
    </w:p>
    <w:p>
      <w:r>
        <w:t xml:space="preserve">115.971 </w:t>
      </w:r>
    </w:p>
    <w:p>
      <w:r>
        <w:t xml:space="preserve">2019-06-08 </w:t>
      </w:r>
    </w:p>
    <w:p>
      <w:r>
        <w:t xml:space="preserve">312 </w:t>
      </w:r>
    </w:p>
    <w:p>
      <w:r>
        <w:t xml:space="preserve">193.11 </w:t>
      </w:r>
    </w:p>
    <w:p>
      <w:r>
        <w:t xml:space="preserve">-3.75 </w:t>
      </w:r>
    </w:p>
    <w:p>
      <w:r>
        <w:t xml:space="preserve">116.05 </w:t>
      </w:r>
    </w:p>
    <w:p>
      <w:r>
        <w:t xml:space="preserve">79.92 </w:t>
      </w:r>
    </w:p>
    <w:p>
      <w:r>
        <w:t xml:space="preserve">-3.128 </w:t>
      </w:r>
    </w:p>
    <w:p>
      <w:r>
        <w:t xml:space="preserve">115.546 </w:t>
      </w:r>
    </w:p>
    <w:p>
      <w:r>
        <w:t xml:space="preserve">2019-12-30 </w:t>
      </w:r>
    </w:p>
    <w:p>
      <w:r>
        <w:t xml:space="preserve">255 </w:t>
      </w:r>
    </w:p>
    <w:p>
      <w:r>
        <w:t xml:space="preserve">136.72 </w:t>
      </w:r>
    </w:p>
    <w:p>
      <w:r>
        <w:t xml:space="preserve">-1.25 </w:t>
      </w:r>
    </w:p>
    <w:p>
      <w:r>
        <w:t xml:space="preserve">114.05 </w:t>
      </w:r>
    </w:p>
    <w:p>
      <w:r>
        <w:t xml:space="preserve">56.18 </w:t>
      </w:r>
    </w:p>
    <w:p>
      <w:r>
        <w:t xml:space="preserve">-2.838 </w:t>
      </w:r>
    </w:p>
    <w:p>
      <w:r>
        <w:t xml:space="preserve">114.929 </w:t>
      </w:r>
    </w:p>
    <w:p>
      <w:r>
        <w:t xml:space="preserve">2019-12-31 </w:t>
      </w:r>
    </w:p>
    <w:p>
      <w:r>
        <w:t xml:space="preserve">203 </w:t>
      </w:r>
    </w:p>
    <w:p>
      <w:r>
        <w:t xml:space="preserve">106.84 </w:t>
      </w:r>
    </w:p>
    <w:p>
      <w:r>
        <w:t xml:space="preserve">-3.75 </w:t>
      </w:r>
    </w:p>
    <w:p>
      <w:r>
        <w:t xml:space="preserve">115.45 </w:t>
      </w:r>
    </w:p>
    <w:p>
      <w:r>
        <w:t xml:space="preserve">52.3 </w:t>
      </w:r>
    </w:p>
    <w:p>
      <w:r>
        <w:t xml:space="preserve">-3.007 </w:t>
      </w:r>
    </w:p>
    <w:p>
      <w:r>
        <w:t xml:space="preserve">115.075 </w:t>
      </w:r>
    </w:p>
    <w:p>
      <w:r>
        <w:t xml:space="preserve">2020-01-04 </w:t>
      </w:r>
    </w:p>
    <w:p>
      <w:r>
        <w:t xml:space="preserve">203 </w:t>
      </w:r>
    </w:p>
    <w:p>
      <w:r>
        <w:t xml:space="preserve">126.05 </w:t>
      </w:r>
    </w:p>
    <w:p>
      <w:r>
        <w:t xml:space="preserve">-1.45 </w:t>
      </w:r>
    </w:p>
    <w:p>
      <w:r>
        <w:t xml:space="preserve">114.25 </w:t>
      </w:r>
    </w:p>
    <w:p>
      <w:r>
        <w:t xml:space="preserve">57.24 </w:t>
      </w:r>
    </w:p>
    <w:p>
      <w:r>
        <w:t xml:space="preserve">-1.742 </w:t>
      </w:r>
    </w:p>
    <w:p>
      <w:r>
        <w:t xml:space="preserve">114.816 </w:t>
      </w:r>
    </w:p>
    <w:p>
      <w:r>
        <w:t xml:space="preserve">2020-01-10 </w:t>
      </w:r>
    </w:p>
    <w:p>
      <w:r>
        <w:t xml:space="preserve">257 </w:t>
      </w:r>
    </w:p>
    <w:p>
      <w:r>
        <w:t xml:space="preserve">144.3 </w:t>
      </w:r>
    </w:p>
    <w:p>
      <w:r>
        <w:t xml:space="preserve">-1.45 </w:t>
      </w:r>
    </w:p>
    <w:p>
      <w:r>
        <w:t xml:space="preserve">115.85 </w:t>
      </w:r>
    </w:p>
    <w:p>
      <w:r>
        <w:t xml:space="preserve">58.12 </w:t>
      </w:r>
    </w:p>
    <w:p>
      <w:r>
        <w:t xml:space="preserve">-2.27 </w:t>
      </w:r>
    </w:p>
    <w:p>
      <w:r>
        <w:t xml:space="preserve">115.343 </w:t>
      </w:r>
    </w:p>
    <w:p>
      <w:r>
        <w:t xml:space="preserve">2020-01-30 </w:t>
      </w:r>
    </w:p>
    <w:p>
      <w:r>
        <w:t xml:space="preserve">240 </w:t>
      </w:r>
    </w:p>
    <w:p>
      <w:r>
        <w:t xml:space="preserve">167.6 </w:t>
      </w:r>
    </w:p>
    <w:p>
      <w:r>
        <w:t xml:space="preserve">-3.95 </w:t>
      </w:r>
    </w:p>
    <w:p>
      <w:r>
        <w:t xml:space="preserve">114.05 </w:t>
      </w:r>
    </w:p>
    <w:p>
      <w:r>
        <w:t xml:space="preserve">52.8 </w:t>
      </w:r>
    </w:p>
    <w:p>
      <w:r>
        <w:t xml:space="preserve">-2.731 </w:t>
      </w:r>
    </w:p>
    <w:p>
      <w:r>
        <w:t xml:space="preserve">115.018 </w:t>
      </w:r>
    </w:p>
    <w:p>
      <w:r>
        <w:t xml:space="preserve">2020-02-04 </w:t>
      </w:r>
    </w:p>
    <w:p>
      <w:r>
        <w:t xml:space="preserve">198 </w:t>
      </w:r>
    </w:p>
    <w:p>
      <w:r>
        <w:t xml:space="preserve">130.18 </w:t>
      </w:r>
    </w:p>
    <w:p>
      <w:r>
        <w:t xml:space="preserve">-2.05 </w:t>
      </w:r>
    </w:p>
    <w:p>
      <w:r>
        <w:t xml:space="preserve">115.45 </w:t>
      </w:r>
    </w:p>
    <w:p>
      <w:r>
        <w:t xml:space="preserve">57.3 </w:t>
      </w:r>
    </w:p>
    <w:p>
      <w:r>
        <w:t xml:space="preserve">-2.522 </w:t>
      </w:r>
    </w:p>
    <w:p>
      <w:r>
        <w:t xml:space="preserve">115.515 </w:t>
      </w:r>
    </w:p>
    <w:p>
      <w:r>
        <w:t xml:space="preserve">2020-02-06 </w:t>
      </w:r>
    </w:p>
    <w:p>
      <w:r>
        <w:t xml:space="preserve">247 </w:t>
      </w:r>
    </w:p>
    <w:p>
      <w:r>
        <w:t xml:space="preserve">119.32 </w:t>
      </w:r>
    </w:p>
    <w:p>
      <w:r>
        <w:t xml:space="preserve">-1.45 </w:t>
      </w:r>
    </w:p>
    <w:p>
      <w:r>
        <w:t xml:space="preserve">114.25 </w:t>
      </w:r>
    </w:p>
    <w:p>
      <w:r>
        <w:t xml:space="preserve">57.83 </w:t>
      </w:r>
    </w:p>
    <w:p>
      <w:r>
        <w:t xml:space="preserve">-2.061 </w:t>
      </w:r>
    </w:p>
    <w:p>
      <w:r>
        <w:t xml:space="preserve">115.263 </w:t>
      </w:r>
    </w:p>
    <w:p>
      <w:r>
        <w:t xml:space="preserve">2020-02-09 </w:t>
      </w:r>
    </w:p>
    <w:p>
      <w:r>
        <w:t xml:space="preserve">153 </w:t>
      </w:r>
    </w:p>
    <w:p>
      <w:r>
        <w:t xml:space="preserve">105.12 </w:t>
      </w:r>
    </w:p>
    <w:p>
      <w:r>
        <w:t xml:space="preserve">-3.95 </w:t>
      </w:r>
    </w:p>
    <w:p>
      <w:r>
        <w:t xml:space="preserve">116.05 </w:t>
      </w:r>
    </w:p>
    <w:p>
      <w:r>
        <w:t xml:space="preserve">48.85 </w:t>
      </w:r>
    </w:p>
    <w:p>
      <w:r>
        <w:t xml:space="preserve">-3.385 </w:t>
      </w:r>
    </w:p>
    <w:p>
      <w:r>
        <w:t xml:space="preserve">115.395 </w:t>
      </w:r>
    </w:p>
    <w:p>
      <w:r>
        <w:t xml:space="preserve">2020-02-15 </w:t>
      </w:r>
    </w:p>
    <w:p>
      <w:r>
        <w:t xml:space="preserve">222 </w:t>
      </w:r>
    </w:p>
    <w:p>
      <w:r>
        <w:t xml:space="preserve">122.16 </w:t>
      </w:r>
    </w:p>
    <w:p>
      <w:r>
        <w:t xml:space="preserve">-1.55 </w:t>
      </w:r>
    </w:p>
    <w:p>
      <w:r>
        <w:t xml:space="preserve">114.05 </w:t>
      </w:r>
    </w:p>
    <w:p>
      <w:r>
        <w:t xml:space="preserve">56.61 </w:t>
      </w:r>
    </w:p>
    <w:p>
      <w:r>
        <w:t xml:space="preserve">-2.236 </w:t>
      </w:r>
    </w:p>
    <w:p>
      <w:r>
        <w:t xml:space="preserve">114.784 </w:t>
      </w:r>
    </w:p>
    <w:p>
      <w:r>
        <w:t xml:space="preserve">2020-02-17 </w:t>
      </w:r>
    </w:p>
    <w:p>
      <w:r>
        <w:t xml:space="preserve">196 </w:t>
      </w:r>
    </w:p>
    <w:p>
      <w:r>
        <w:t xml:space="preserve">115.76 </w:t>
      </w:r>
    </w:p>
    <w:p>
      <w:r>
        <w:t xml:space="preserve">-3.95 </w:t>
      </w:r>
    </w:p>
    <w:p>
      <w:r>
        <w:t xml:space="preserve">116.25 </w:t>
      </w:r>
    </w:p>
    <w:p>
      <w:r>
        <w:t xml:space="preserve">50.23 </w:t>
      </w:r>
    </w:p>
    <w:p>
      <w:r>
        <w:t xml:space="preserve">-2.534 </w:t>
      </w:r>
    </w:p>
    <w:p>
      <w:r>
        <w:t xml:space="preserve">115.37 </w:t>
      </w:r>
    </w:p>
    <w:p>
      <w:r>
        <w:t xml:space="preserve">2020-03-02 </w:t>
      </w:r>
    </w:p>
    <w:p>
      <w:r>
        <w:t xml:space="preserve">186 </w:t>
      </w:r>
    </w:p>
    <w:p>
      <w:r>
        <w:t xml:space="preserve">111.01 </w:t>
      </w:r>
    </w:p>
    <w:p>
      <w:r>
        <w:t xml:space="preserve">-1.85 </w:t>
      </w:r>
    </w:p>
    <w:p>
      <w:r>
        <w:t xml:space="preserve">116.05 </w:t>
      </w:r>
    </w:p>
    <w:p>
      <w:r>
        <w:t xml:space="preserve">54.4 </w:t>
      </w:r>
    </w:p>
    <w:p>
      <w:r>
        <w:t xml:space="preserve">-2.709 </w:t>
      </w:r>
    </w:p>
    <w:p>
      <w:r>
        <w:t xml:space="preserve">115.045 </w:t>
      </w:r>
    </w:p>
    <w:p>
      <w:r>
        <w:t xml:space="preserve">2020-03-31 </w:t>
      </w:r>
    </w:p>
    <w:p>
      <w:r>
        <w:t xml:space="preserve">102 </w:t>
      </w:r>
    </w:p>
    <w:p>
      <w:r>
        <w:t xml:space="preserve">74.21 </w:t>
      </w:r>
    </w:p>
    <w:p>
      <w:r>
        <w:t xml:space="preserve">-1.75 </w:t>
      </w:r>
    </w:p>
    <w:p>
      <w:r>
        <w:t xml:space="preserve">115.25 </w:t>
      </w:r>
    </w:p>
    <w:p>
      <w:r>
        <w:t xml:space="preserve">43.07 </w:t>
      </w:r>
    </w:p>
    <w:p>
      <w:r>
        <w:t xml:space="preserve">-2.121 </w:t>
      </w:r>
    </w:p>
    <w:p>
      <w:r>
        <w:t xml:space="preserve">115.979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53 </w:t>
      </w:r>
    </w:p>
    <w:p>
      <w:r>
        <w:t xml:space="preserve"> </w:t>
      </w:r>
    </w:p>
    <w:p>
      <w:r>
        <w:t xml:space="preserve">2020-04-10 </w:t>
      </w:r>
    </w:p>
    <w:p>
      <w:r>
        <w:t xml:space="preserve">203 </w:t>
      </w:r>
    </w:p>
    <w:p>
      <w:r>
        <w:t xml:space="preserve">97.01 </w:t>
      </w:r>
    </w:p>
    <w:p>
      <w:r>
        <w:t xml:space="preserve">-1.25 </w:t>
      </w:r>
    </w:p>
    <w:p>
      <w:r>
        <w:t xml:space="preserve">115.45 </w:t>
      </w:r>
    </w:p>
    <w:p>
      <w:r>
        <w:t xml:space="preserve">51.54 </w:t>
      </w:r>
    </w:p>
    <w:p>
      <w:r>
        <w:t xml:space="preserve">-2.019 </w:t>
      </w:r>
    </w:p>
    <w:p>
      <w:r>
        <w:t xml:space="preserve">114.996 </w:t>
      </w:r>
    </w:p>
    <w:p>
      <w:r>
        <w:t xml:space="preserve">2020-05-02 </w:t>
      </w:r>
    </w:p>
    <w:p>
      <w:r>
        <w:t xml:space="preserve">152 </w:t>
      </w:r>
    </w:p>
    <w:p>
      <w:r>
        <w:t xml:space="preserve">107.1 </w:t>
      </w:r>
    </w:p>
    <w:p>
      <w:r>
        <w:t xml:space="preserve">-3.65 </w:t>
      </w:r>
    </w:p>
    <w:p>
      <w:r>
        <w:t xml:space="preserve">114.05 </w:t>
      </w:r>
    </w:p>
    <w:p>
      <w:r>
        <w:t xml:space="preserve">46.77 </w:t>
      </w:r>
    </w:p>
    <w:p>
      <w:r>
        <w:t xml:space="preserve">-2.68 </w:t>
      </w:r>
    </w:p>
    <w:p>
      <w:r>
        <w:t xml:space="preserve">114.839 </w:t>
      </w:r>
    </w:p>
    <w:p>
      <w:r>
        <w:t xml:space="preserve"> </w:t>
      </w:r>
    </w:p>
    <w:p>
      <w:r>
        <w:t xml:space="preserve">tanggal </w:t>
      </w:r>
    </w:p>
    <w:p>
      <w:r>
        <w:t xml:space="preserve">Jumlah </w:t>
      </w:r>
    </w:p>
    <w:p>
      <w:r>
        <w:t xml:space="preserve">gridpoint </w:t>
      </w:r>
    </w:p>
    <w:p>
      <w:r>
        <w:t xml:space="preserve">ekstrem </w:t>
      </w:r>
    </w:p>
    <w:p>
      <w:r>
        <w:t xml:space="preserve">Curah </w:t>
      </w:r>
    </w:p>
    <w:p>
      <w:r>
        <w:t xml:space="preserve">hujan </w:t>
      </w:r>
    </w:p>
    <w:p>
      <w:r>
        <w:t xml:space="preserve">maks </w:t>
      </w:r>
    </w:p>
    <w:p>
      <w:r>
        <w:t xml:space="preserve">mm </w:t>
      </w:r>
    </w:p>
    <w:p>
      <w:r>
        <w:t xml:space="preserve">Lintang </w:t>
      </w:r>
    </w:p>
    <w:p>
      <w:r>
        <w:t xml:space="preserve">maks </w:t>
      </w:r>
    </w:p>
    <w:p>
      <w:r>
        <w:t xml:space="preserve">Bujur </w:t>
      </w:r>
    </w:p>
    <w:p>
      <w:r>
        <w:t xml:space="preserve">maks </w:t>
      </w:r>
    </w:p>
    <w:p>
      <w:r>
        <w:t xml:space="preserve">Curah hujan </w:t>
      </w:r>
    </w:p>
    <w:p>
      <w:r>
        <w:t xml:space="preserve">rata rata mm </w:t>
      </w:r>
    </w:p>
    <w:p>
      <w:r>
        <w:t xml:space="preserve">Lintang </w:t>
      </w:r>
    </w:p>
    <w:p>
      <w:r>
        <w:t xml:space="preserve">centroid </w:t>
      </w:r>
    </w:p>
    <w:p>
      <w:r>
        <w:t xml:space="preserve">Bujur </w:t>
      </w:r>
    </w:p>
    <w:p>
      <w:r>
        <w:t xml:space="preserve">centroid </w:t>
      </w:r>
    </w:p>
    <w:p>
      <w:r>
        <w:t xml:space="preserve"> </w:t>
      </w:r>
    </w:p>
    <w:p>
      <w:r>
        <w:t xml:space="preserve">2020-05-09 </w:t>
      </w:r>
    </w:p>
    <w:p>
      <w:r>
        <w:t xml:space="preserve">115 </w:t>
      </w:r>
    </w:p>
    <w:p>
      <w:r>
        <w:t xml:space="preserve">102.72 </w:t>
      </w:r>
    </w:p>
    <w:p>
      <w:r>
        <w:t xml:space="preserve">-1.65 </w:t>
      </w:r>
    </w:p>
    <w:p>
      <w:r>
        <w:t xml:space="preserve">114.05 </w:t>
      </w:r>
    </w:p>
    <w:p>
      <w:r>
        <w:t xml:space="preserve">55.29 </w:t>
      </w:r>
    </w:p>
    <w:p>
      <w:r>
        <w:t xml:space="preserve">-1.858 </w:t>
      </w:r>
    </w:p>
    <w:p>
      <w:r>
        <w:t xml:space="preserve">114.738 </w:t>
      </w:r>
    </w:p>
    <w:p>
      <w:r>
        <w:t xml:space="preserve">2020-05-21 </w:t>
      </w:r>
    </w:p>
    <w:p>
      <w:r>
        <w:t xml:space="preserve">102 </w:t>
      </w:r>
    </w:p>
    <w:p>
      <w:r>
        <w:t xml:space="preserve">107.25 </w:t>
      </w:r>
    </w:p>
    <w:p>
      <w:r>
        <w:t xml:space="preserve">-1.85 </w:t>
      </w:r>
    </w:p>
    <w:p>
      <w:r>
        <w:t xml:space="preserve">114.75 </w:t>
      </w:r>
    </w:p>
    <w:p>
      <w:r>
        <w:t xml:space="preserve">46.94 </w:t>
      </w:r>
    </w:p>
    <w:p>
      <w:r>
        <w:t xml:space="preserve">-2.073 </w:t>
      </w:r>
    </w:p>
    <w:p>
      <w:r>
        <w:t xml:space="preserve">115.46 </w:t>
      </w:r>
    </w:p>
    <w:p>
      <w:r>
        <w:t xml:space="preserve">2020-06-06 </w:t>
      </w:r>
    </w:p>
    <w:p>
      <w:r>
        <w:t xml:space="preserve">254 </w:t>
      </w:r>
    </w:p>
    <w:p>
      <w:r>
        <w:t xml:space="preserve">112.33 </w:t>
      </w:r>
    </w:p>
    <w:p>
      <w:r>
        <w:t xml:space="preserve">-3.25 </w:t>
      </w:r>
    </w:p>
    <w:p>
      <w:r>
        <w:t xml:space="preserve">116.45 </w:t>
      </w:r>
    </w:p>
    <w:p>
      <w:r>
        <w:t xml:space="preserve">55.7 </w:t>
      </w:r>
    </w:p>
    <w:p>
      <w:r>
        <w:t xml:space="preserve">-1.828 </w:t>
      </w:r>
    </w:p>
    <w:p>
      <w:r>
        <w:t xml:space="preserve">115.311 </w:t>
      </w:r>
    </w:p>
    <w:p>
      <w:r>
        <w:t xml:space="preserve">2020-06-19 </w:t>
      </w:r>
    </w:p>
    <w:p>
      <w:r>
        <w:t xml:space="preserve">172 </w:t>
      </w:r>
    </w:p>
    <w:p>
      <w:r>
        <w:t xml:space="preserve">143.47 </w:t>
      </w:r>
    </w:p>
    <w:p>
      <w:r>
        <w:t xml:space="preserve">-3.45 </w:t>
      </w:r>
    </w:p>
    <w:p>
      <w:r>
        <w:t xml:space="preserve">116.15 </w:t>
      </w:r>
    </w:p>
    <w:p>
      <w:r>
        <w:t xml:space="preserve">59.18 </w:t>
      </w:r>
    </w:p>
    <w:p>
      <w:r>
        <w:t xml:space="preserve">-2.88 </w:t>
      </w:r>
    </w:p>
    <w:p>
      <w:r>
        <w:t xml:space="preserve">115.838 </w:t>
      </w:r>
    </w:p>
    <w:p>
      <w:r>
        <w:t xml:space="preserve">2020-07-09 </w:t>
      </w:r>
    </w:p>
    <w:p>
      <w:r>
        <w:t xml:space="preserve">226 </w:t>
      </w:r>
    </w:p>
    <w:p>
      <w:r>
        <w:t xml:space="preserve">115.89 </w:t>
      </w:r>
    </w:p>
    <w:p>
      <w:r>
        <w:t xml:space="preserve">-2.65 </w:t>
      </w:r>
    </w:p>
    <w:p>
      <w:r>
        <w:t xml:space="preserve">116.35 </w:t>
      </w:r>
    </w:p>
    <w:p>
      <w:r>
        <w:t xml:space="preserve">60.83 </w:t>
      </w:r>
    </w:p>
    <w:p>
      <w:r>
        <w:t xml:space="preserve">-3.08 </w:t>
      </w:r>
    </w:p>
    <w:p>
      <w:r>
        <w:t xml:space="preserve">115.798 </w:t>
      </w:r>
    </w:p>
    <w:p>
      <w:r>
        <w:t xml:space="preserve">2020-07-11 </w:t>
      </w:r>
    </w:p>
    <w:p>
      <w:r>
        <w:t xml:space="preserve">171 </w:t>
      </w:r>
    </w:p>
    <w:p>
      <w:r>
        <w:t xml:space="preserve">107.32 </w:t>
      </w:r>
    </w:p>
    <w:p>
      <w:r>
        <w:t xml:space="preserve">-3.65 </w:t>
      </w:r>
    </w:p>
    <w:p>
      <w:r>
        <w:t xml:space="preserve">115.55 </w:t>
      </w:r>
    </w:p>
    <w:p>
      <w:r>
        <w:t xml:space="preserve">53.62 </w:t>
      </w:r>
    </w:p>
    <w:p>
      <w:r>
        <w:t xml:space="preserve">-2.451 </w:t>
      </w:r>
    </w:p>
    <w:p>
      <w:r>
        <w:t xml:space="preserve">115.35 </w:t>
      </w:r>
    </w:p>
    <w:p>
      <w:r>
        <w:t xml:space="preserve">2020-08-09 </w:t>
      </w:r>
    </w:p>
    <w:p>
      <w:r>
        <w:t xml:space="preserve">361 </w:t>
      </w:r>
    </w:p>
    <w:p>
      <w:r>
        <w:t xml:space="preserve">122.93 </w:t>
      </w:r>
    </w:p>
    <w:p>
      <w:r>
        <w:t xml:space="preserve">-3.45 </w:t>
      </w:r>
    </w:p>
    <w:p>
      <w:r>
        <w:t xml:space="preserve">116.25 </w:t>
      </w:r>
    </w:p>
    <w:p>
      <w:r>
        <w:t xml:space="preserve">60.3 </w:t>
      </w:r>
    </w:p>
    <w:p>
      <w:r>
        <w:t xml:space="preserve">-2.884 </w:t>
      </w:r>
    </w:p>
    <w:p>
      <w:r>
        <w:t xml:space="preserve">115.496 </w:t>
      </w:r>
    </w:p>
    <w:p>
      <w:r>
        <w:t xml:space="preserve">2020-09-02 </w:t>
      </w:r>
    </w:p>
    <w:p>
      <w:r>
        <w:t xml:space="preserve">195 </w:t>
      </w:r>
    </w:p>
    <w:p>
      <w:r>
        <w:t xml:space="preserve">124.22 </w:t>
      </w:r>
    </w:p>
    <w:p>
      <w:r>
        <w:t xml:space="preserve">-3.85 </w:t>
      </w:r>
    </w:p>
    <w:p>
      <w:r>
        <w:t xml:space="preserve">115.35 </w:t>
      </w:r>
    </w:p>
    <w:p>
      <w:r>
        <w:t xml:space="preserve">54.44 </w:t>
      </w:r>
    </w:p>
    <w:p>
      <w:r>
        <w:t xml:space="preserve">-3.373 </w:t>
      </w:r>
    </w:p>
    <w:p>
      <w:r>
        <w:t xml:space="preserve">115.587 </w:t>
      </w:r>
    </w:p>
    <w:p>
      <w:r>
        <w:t xml:space="preserve">2020-10-16 </w:t>
      </w:r>
    </w:p>
    <w:p>
      <w:r>
        <w:t xml:space="preserve">167 </w:t>
      </w:r>
    </w:p>
    <w:p>
      <w:r>
        <w:t xml:space="preserve">117.33 </w:t>
      </w:r>
    </w:p>
    <w:p>
      <w:r>
        <w:t xml:space="preserve">-2.15 </w:t>
      </w:r>
    </w:p>
    <w:p>
      <w:r>
        <w:t xml:space="preserve">114.45 </w:t>
      </w:r>
    </w:p>
    <w:p>
      <w:r>
        <w:t xml:space="preserve">54.49 </w:t>
      </w:r>
    </w:p>
    <w:p>
      <w:r>
        <w:t xml:space="preserve">-2.046 </w:t>
      </w:r>
    </w:p>
    <w:p>
      <w:r>
        <w:t xml:space="preserve">114.694 </w:t>
      </w:r>
    </w:p>
    <w:p>
      <w:r>
        <w:t xml:space="preserve">2020-10-18 </w:t>
      </w:r>
    </w:p>
    <w:p>
      <w:r>
        <w:t xml:space="preserve">263 </w:t>
      </w:r>
    </w:p>
    <w:p>
      <w:r>
        <w:t xml:space="preserve">96.94 </w:t>
      </w:r>
    </w:p>
    <w:p>
      <w:r>
        <w:t xml:space="preserve">-2.15 </w:t>
      </w:r>
    </w:p>
    <w:p>
      <w:r>
        <w:t xml:space="preserve">115.85 </w:t>
      </w:r>
    </w:p>
    <w:p>
      <w:r>
        <w:t xml:space="preserve">53.11 </w:t>
      </w:r>
    </w:p>
    <w:p>
      <w:r>
        <w:t xml:space="preserve">-1.763 </w:t>
      </w:r>
    </w:p>
    <w:p>
      <w:r>
        <w:t xml:space="preserve">115.306 </w:t>
      </w:r>
    </w:p>
    <w:p>
      <w:r>
        <w:t xml:space="preserve">2021-01-07 </w:t>
      </w:r>
    </w:p>
    <w:p>
      <w:r>
        <w:t xml:space="preserve">186 </w:t>
      </w:r>
    </w:p>
    <w:p>
      <w:r>
        <w:t xml:space="preserve">86.93 </w:t>
      </w:r>
    </w:p>
    <w:p>
      <w:r>
        <w:t xml:space="preserve">-1.25 </w:t>
      </w:r>
    </w:p>
    <w:p>
      <w:r>
        <w:t xml:space="preserve">115.45 </w:t>
      </w:r>
    </w:p>
    <w:p>
      <w:r>
        <w:t xml:space="preserve">47.85 </w:t>
      </w:r>
    </w:p>
    <w:p>
      <w:r>
        <w:t xml:space="preserve">-2.431 </w:t>
      </w:r>
    </w:p>
    <w:p>
      <w:r>
        <w:t xml:space="preserve">115.112 </w:t>
      </w:r>
    </w:p>
    <w:p>
      <w:r>
        <w:t xml:space="preserve">2021-01-13 </w:t>
      </w:r>
    </w:p>
    <w:p>
      <w:r>
        <w:t xml:space="preserve">262 </w:t>
      </w:r>
    </w:p>
    <w:p>
      <w:r>
        <w:t xml:space="preserve">149.69 </w:t>
      </w:r>
    </w:p>
    <w:p>
      <w:r>
        <w:t xml:space="preserve">-3.45 </w:t>
      </w:r>
    </w:p>
    <w:p>
      <w:r>
        <w:t xml:space="preserve">114.45 </w:t>
      </w:r>
    </w:p>
    <w:p>
      <w:r>
        <w:t xml:space="preserve">68.46 </w:t>
      </w:r>
    </w:p>
    <w:p>
      <w:r>
        <w:t xml:space="preserve">-3.069 </w:t>
      </w:r>
    </w:p>
    <w:p>
      <w:r>
        <w:t xml:space="preserve">114.924 </w:t>
      </w:r>
    </w:p>
    <w:p>
      <w:r>
        <w:t xml:space="preserve">2021-01-14 </w:t>
      </w:r>
    </w:p>
    <w:p>
      <w:r>
        <w:t xml:space="preserve">211 </w:t>
      </w:r>
    </w:p>
    <w:p>
      <w:r>
        <w:t xml:space="preserve">151.59 </w:t>
      </w:r>
    </w:p>
    <w:p>
      <w:r>
        <w:t xml:space="preserve">-3.95 </w:t>
      </w:r>
    </w:p>
    <w:p>
      <w:r>
        <w:t xml:space="preserve">114.05 </w:t>
      </w:r>
    </w:p>
    <w:p>
      <w:r>
        <w:t xml:space="preserve">63.26 </w:t>
      </w:r>
    </w:p>
    <w:p>
      <w:r>
        <w:t xml:space="preserve">-3.15 </w:t>
      </w:r>
    </w:p>
    <w:p>
      <w:r>
        <w:t xml:space="preserve">115.283 </w:t>
      </w:r>
    </w:p>
    <w:p>
      <w:r>
        <w:t xml:space="preserve">2021-01-15 </w:t>
      </w:r>
    </w:p>
    <w:p>
      <w:r>
        <w:t xml:space="preserve">169 </w:t>
      </w:r>
    </w:p>
    <w:p>
      <w:r>
        <w:t xml:space="preserve">101.06 </w:t>
      </w:r>
    </w:p>
    <w:p>
      <w:r>
        <w:t xml:space="preserve">-3.95 </w:t>
      </w:r>
    </w:p>
    <w:p>
      <w:r>
        <w:t xml:space="preserve">114.05 </w:t>
      </w:r>
    </w:p>
    <w:p>
      <w:r>
        <w:t xml:space="preserve">49.96 </w:t>
      </w:r>
    </w:p>
    <w:p>
      <w:r>
        <w:t xml:space="preserve">-3.335 </w:t>
      </w:r>
    </w:p>
    <w:p>
      <w:r>
        <w:t xml:space="preserve">115.016 </w:t>
      </w:r>
    </w:p>
    <w:p>
      <w:r>
        <w:t xml:space="preserve">2021-02-19 </w:t>
      </w:r>
    </w:p>
    <w:p>
      <w:r>
        <w:t xml:space="preserve">98 </w:t>
      </w:r>
    </w:p>
    <w:p>
      <w:r>
        <w:t xml:space="preserve">88.45 </w:t>
      </w:r>
    </w:p>
    <w:p>
      <w:r>
        <w:t xml:space="preserve">-1.95 </w:t>
      </w:r>
    </w:p>
    <w:p>
      <w:r>
        <w:t xml:space="preserve">114.05 </w:t>
      </w:r>
    </w:p>
    <w:p>
      <w:r>
        <w:t xml:space="preserve">47.25 </w:t>
      </w:r>
    </w:p>
    <w:p>
      <w:r>
        <w:t xml:space="preserve">-2 </w:t>
      </w:r>
    </w:p>
    <w:p>
      <w:r>
        <w:t xml:space="preserve">115.261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54 </w:t>
      </w:r>
    </w:p>
    <w:p>
      <w:r>
        <w:t xml:space="preserve"> </w:t>
      </w:r>
    </w:p>
    <w:p>
      <w:r>
        <w:t xml:space="preserve">2021-03-06 </w:t>
      </w:r>
    </w:p>
    <w:p>
      <w:r>
        <w:t xml:space="preserve">215 </w:t>
      </w:r>
    </w:p>
    <w:p>
      <w:r>
        <w:t xml:space="preserve">151.74 </w:t>
      </w:r>
    </w:p>
    <w:p>
      <w:r>
        <w:t xml:space="preserve">-1.15 </w:t>
      </w:r>
    </w:p>
    <w:p>
      <w:r>
        <w:t xml:space="preserve">114.45 </w:t>
      </w:r>
    </w:p>
    <w:p>
      <w:r>
        <w:t xml:space="preserve">57.22 </w:t>
      </w:r>
    </w:p>
    <w:p>
      <w:r>
        <w:t xml:space="preserve">-3.387 </w:t>
      </w:r>
    </w:p>
    <w:p>
      <w:r>
        <w:t xml:space="preserve">114.983 </w:t>
      </w:r>
    </w:p>
    <w:p>
      <w:r>
        <w:t xml:space="preserve">2021-03-09 </w:t>
      </w:r>
    </w:p>
    <w:p>
      <w:r>
        <w:t xml:space="preserve">108 </w:t>
      </w:r>
    </w:p>
    <w:p>
      <w:r>
        <w:t xml:space="preserve">77.45 </w:t>
      </w:r>
    </w:p>
    <w:p>
      <w:r>
        <w:t xml:space="preserve">-1.45 </w:t>
      </w:r>
    </w:p>
    <w:p>
      <w:r>
        <w:t xml:space="preserve">115.35 </w:t>
      </w:r>
    </w:p>
    <w:p>
      <w:r>
        <w:t xml:space="preserve">47.05 </w:t>
      </w:r>
    </w:p>
    <w:p>
      <w:r>
        <w:t xml:space="preserve">-1.834 </w:t>
      </w:r>
    </w:p>
    <w:p>
      <w:r>
        <w:t xml:space="preserve">115.293 </w:t>
      </w:r>
    </w:p>
    <w:p>
      <w:r>
        <w:t xml:space="preserve">2021-03-19 </w:t>
      </w:r>
    </w:p>
    <w:p>
      <w:r>
        <w:t xml:space="preserve">135 </w:t>
      </w:r>
    </w:p>
    <w:p>
      <w:r>
        <w:t xml:space="preserve">130.03 </w:t>
      </w:r>
    </w:p>
    <w:p>
      <w:r>
        <w:t xml:space="preserve">-1.45 </w:t>
      </w:r>
    </w:p>
    <w:p>
      <w:r>
        <w:t xml:space="preserve">114.35 </w:t>
      </w:r>
    </w:p>
    <w:p>
      <w:r>
        <w:t xml:space="preserve">80.54 </w:t>
      </w:r>
    </w:p>
    <w:p>
      <w:r>
        <w:t xml:space="preserve">-1.749 </w:t>
      </w:r>
    </w:p>
    <w:p>
      <w:r>
        <w:t xml:space="preserve">114.569 </w:t>
      </w:r>
    </w:p>
    <w:p>
      <w:r>
        <w:t xml:space="preserve"> </w:t>
      </w:r>
    </w:p>
    <w:p>
      <w:r>
        <w:t xml:space="preserve">tanggal </w:t>
      </w:r>
    </w:p>
    <w:p>
      <w:r>
        <w:t xml:space="preserve">Jumlah </w:t>
      </w:r>
    </w:p>
    <w:p>
      <w:r>
        <w:t xml:space="preserve">gridpoint </w:t>
      </w:r>
    </w:p>
    <w:p>
      <w:r>
        <w:t xml:space="preserve">ekstrem </w:t>
      </w:r>
    </w:p>
    <w:p>
      <w:r>
        <w:t xml:space="preserve">Curah </w:t>
      </w:r>
    </w:p>
    <w:p>
      <w:r>
        <w:t xml:space="preserve">hujan </w:t>
      </w:r>
    </w:p>
    <w:p>
      <w:r>
        <w:t xml:space="preserve">maks </w:t>
      </w:r>
    </w:p>
    <w:p>
      <w:r>
        <w:t xml:space="preserve">mm </w:t>
      </w:r>
    </w:p>
    <w:p>
      <w:r>
        <w:t xml:space="preserve">Lintang </w:t>
      </w:r>
    </w:p>
    <w:p>
      <w:r>
        <w:t xml:space="preserve">maks </w:t>
      </w:r>
    </w:p>
    <w:p>
      <w:r>
        <w:t xml:space="preserve">Bujur </w:t>
      </w:r>
    </w:p>
    <w:p>
      <w:r>
        <w:t xml:space="preserve">maks </w:t>
      </w:r>
    </w:p>
    <w:p>
      <w:r>
        <w:t xml:space="preserve">Curah hujan </w:t>
      </w:r>
    </w:p>
    <w:p>
      <w:r>
        <w:t xml:space="preserve">rata rata mm </w:t>
      </w:r>
    </w:p>
    <w:p>
      <w:r>
        <w:t xml:space="preserve">Lintang </w:t>
      </w:r>
    </w:p>
    <w:p>
      <w:r>
        <w:t xml:space="preserve">centroid </w:t>
      </w:r>
    </w:p>
    <w:p>
      <w:r>
        <w:t xml:space="preserve">Bujur </w:t>
      </w:r>
    </w:p>
    <w:p>
      <w:r>
        <w:t xml:space="preserve">centroid </w:t>
      </w:r>
    </w:p>
    <w:p>
      <w:r>
        <w:t xml:space="preserve"> </w:t>
      </w:r>
    </w:p>
    <w:p>
      <w:r>
        <w:t xml:space="preserve">2021-03-29 </w:t>
      </w:r>
    </w:p>
    <w:p>
      <w:r>
        <w:t xml:space="preserve">262 </w:t>
      </w:r>
    </w:p>
    <w:p>
      <w:r>
        <w:t xml:space="preserve">173.15 </w:t>
      </w:r>
    </w:p>
    <w:p>
      <w:r>
        <w:t xml:space="preserve">-1.25 </w:t>
      </w:r>
    </w:p>
    <w:p>
      <w:r>
        <w:t xml:space="preserve">115.85 </w:t>
      </w:r>
    </w:p>
    <w:p>
      <w:r>
        <w:t xml:space="preserve">55.4 </w:t>
      </w:r>
    </w:p>
    <w:p>
      <w:r>
        <w:t xml:space="preserve">-2.582 </w:t>
      </w:r>
    </w:p>
    <w:p>
      <w:r>
        <w:t xml:space="preserve">115.122 </w:t>
      </w:r>
    </w:p>
    <w:p>
      <w:r>
        <w:t xml:space="preserve">2021-04-01 </w:t>
      </w:r>
    </w:p>
    <w:p>
      <w:r>
        <w:t xml:space="preserve">239 </w:t>
      </w:r>
    </w:p>
    <w:p>
      <w:r>
        <w:t xml:space="preserve">91.85 </w:t>
      </w:r>
    </w:p>
    <w:p>
      <w:r>
        <w:t xml:space="preserve">-3.75 </w:t>
      </w:r>
    </w:p>
    <w:p>
      <w:r>
        <w:t xml:space="preserve">116.35 </w:t>
      </w:r>
    </w:p>
    <w:p>
      <w:r>
        <w:t xml:space="preserve">50.25 </w:t>
      </w:r>
    </w:p>
    <w:p>
      <w:r>
        <w:t xml:space="preserve">-3.322 </w:t>
      </w:r>
    </w:p>
    <w:p>
      <w:r>
        <w:t xml:space="preserve">115.24 </w:t>
      </w:r>
    </w:p>
    <w:p>
      <w:r>
        <w:t xml:space="preserve">2021-05-18 </w:t>
      </w:r>
    </w:p>
    <w:p>
      <w:r>
        <w:t xml:space="preserve">277 </w:t>
      </w:r>
    </w:p>
    <w:p>
      <w:r>
        <w:t xml:space="preserve">116.47 </w:t>
      </w:r>
    </w:p>
    <w:p>
      <w:r>
        <w:t xml:space="preserve">-3.35 </w:t>
      </w:r>
    </w:p>
    <w:p>
      <w:r>
        <w:t xml:space="preserve">115.55 </w:t>
      </w:r>
    </w:p>
    <w:p>
      <w:r>
        <w:t xml:space="preserve">57.55 </w:t>
      </w:r>
    </w:p>
    <w:p>
      <w:r>
        <w:t xml:space="preserve">-2.464 </w:t>
      </w:r>
    </w:p>
    <w:p>
      <w:r>
        <w:t xml:space="preserve">115.258 </w:t>
      </w:r>
    </w:p>
    <w:p>
      <w:r>
        <w:t xml:space="preserve">2021-08-13 </w:t>
      </w:r>
    </w:p>
    <w:p>
      <w:r>
        <w:t xml:space="preserve">169 </w:t>
      </w:r>
    </w:p>
    <w:p>
      <w:r>
        <w:t xml:space="preserve">87.53 </w:t>
      </w:r>
    </w:p>
    <w:p>
      <w:r>
        <w:t xml:space="preserve">-3.45 </w:t>
      </w:r>
    </w:p>
    <w:p>
      <w:r>
        <w:t xml:space="preserve">114.85 </w:t>
      </w:r>
    </w:p>
    <w:p>
      <w:r>
        <w:t xml:space="preserve">51.8 </w:t>
      </w:r>
    </w:p>
    <w:p>
      <w:r>
        <w:t xml:space="preserve">-3.202 </w:t>
      </w:r>
    </w:p>
    <w:p>
      <w:r>
        <w:t xml:space="preserve">115.471 </w:t>
      </w:r>
    </w:p>
    <w:p>
      <w:r>
        <w:t xml:space="preserve">2021-09-11 </w:t>
      </w:r>
    </w:p>
    <w:p>
      <w:r>
        <w:t xml:space="preserve">104 </w:t>
      </w:r>
    </w:p>
    <w:p>
      <w:r>
        <w:t xml:space="preserve">93.02 </w:t>
      </w:r>
    </w:p>
    <w:p>
      <w:r>
        <w:t xml:space="preserve">-3.45 </w:t>
      </w:r>
    </w:p>
    <w:p>
      <w:r>
        <w:t xml:space="preserve">114.25 </w:t>
      </w:r>
    </w:p>
    <w:p>
      <w:r>
        <w:t xml:space="preserve">52.66 </w:t>
      </w:r>
    </w:p>
    <w:p>
      <w:r>
        <w:t xml:space="preserve">-2.341 </w:t>
      </w:r>
    </w:p>
    <w:p>
      <w:r>
        <w:t xml:space="preserve">115.404 </w:t>
      </w:r>
    </w:p>
    <w:p>
      <w:r>
        <w:t xml:space="preserve">2021-09-15 </w:t>
      </w:r>
    </w:p>
    <w:p>
      <w:r>
        <w:t xml:space="preserve">114 </w:t>
      </w:r>
    </w:p>
    <w:p>
      <w:r>
        <w:t xml:space="preserve">73.88 </w:t>
      </w:r>
    </w:p>
    <w:p>
      <w:r>
        <w:t xml:space="preserve">-1.15 </w:t>
      </w:r>
    </w:p>
    <w:p>
      <w:r>
        <w:t xml:space="preserve">115.95 </w:t>
      </w:r>
    </w:p>
    <w:p>
      <w:r>
        <w:t xml:space="preserve">43.49 </w:t>
      </w:r>
    </w:p>
    <w:p>
      <w:r>
        <w:t xml:space="preserve">-1.8 </w:t>
      </w:r>
    </w:p>
    <w:p>
      <w:r>
        <w:t xml:space="preserve">115.468 </w:t>
      </w:r>
    </w:p>
    <w:p>
      <w:r>
        <w:t xml:space="preserve">2021-09-21 </w:t>
      </w:r>
    </w:p>
    <w:p>
      <w:r>
        <w:t xml:space="preserve">108 </w:t>
      </w:r>
    </w:p>
    <w:p>
      <w:r>
        <w:t xml:space="preserve">72.3 </w:t>
      </w:r>
    </w:p>
    <w:p>
      <w:r>
        <w:t xml:space="preserve">-3.55 </w:t>
      </w:r>
    </w:p>
    <w:p>
      <w:r>
        <w:t xml:space="preserve">116.35 </w:t>
      </w:r>
    </w:p>
    <w:p>
      <w:r>
        <w:t xml:space="preserve">45.63 </w:t>
      </w:r>
    </w:p>
    <w:p>
      <w:r>
        <w:t xml:space="preserve">-2.957 </w:t>
      </w:r>
    </w:p>
    <w:p>
      <w:r>
        <w:t xml:space="preserve">115.379 </w:t>
      </w:r>
    </w:p>
    <w:p>
      <w:r>
        <w:t xml:space="preserve">2021-10-01 </w:t>
      </w:r>
    </w:p>
    <w:p>
      <w:r>
        <w:t xml:space="preserve">243 </w:t>
      </w:r>
    </w:p>
    <w:p>
      <w:r>
        <w:t xml:space="preserve">99.3 </w:t>
      </w:r>
    </w:p>
    <w:p>
      <w:r>
        <w:t xml:space="preserve">-1.85 </w:t>
      </w:r>
    </w:p>
    <w:p>
      <w:r>
        <w:t xml:space="preserve">116.25 </w:t>
      </w:r>
    </w:p>
    <w:p>
      <w:r>
        <w:t xml:space="preserve">49.3 </w:t>
      </w:r>
    </w:p>
    <w:p>
      <w:r>
        <w:t xml:space="preserve">-1.904 </w:t>
      </w:r>
    </w:p>
    <w:p>
      <w:r>
        <w:t xml:space="preserve">115.413 </w:t>
      </w:r>
    </w:p>
    <w:p>
      <w:r>
        <w:t xml:space="preserve">2021-10-03 </w:t>
      </w:r>
    </w:p>
    <w:p>
      <w:r>
        <w:t xml:space="preserve">168 </w:t>
      </w:r>
    </w:p>
    <w:p>
      <w:r>
        <w:t xml:space="preserve">79.34 </w:t>
      </w:r>
    </w:p>
    <w:p>
      <w:r>
        <w:t xml:space="preserve">-3.95 </w:t>
      </w:r>
    </w:p>
    <w:p>
      <w:r>
        <w:t xml:space="preserve">115.65 </w:t>
      </w:r>
    </w:p>
    <w:p>
      <w:r>
        <w:t xml:space="preserve">51.66 </w:t>
      </w:r>
    </w:p>
    <w:p>
      <w:r>
        <w:t xml:space="preserve">-2.181 </w:t>
      </w:r>
    </w:p>
    <w:p>
      <w:r>
        <w:t xml:space="preserve">115.72 </w:t>
      </w:r>
    </w:p>
    <w:p>
      <w:r>
        <w:t xml:space="preserve">2021-11-12 </w:t>
      </w:r>
    </w:p>
    <w:p>
      <w:r>
        <w:t xml:space="preserve">95 </w:t>
      </w:r>
    </w:p>
    <w:p>
      <w:r>
        <w:t xml:space="preserve">94.46 </w:t>
      </w:r>
    </w:p>
    <w:p>
      <w:r>
        <w:t xml:space="preserve">-3.85 </w:t>
      </w:r>
    </w:p>
    <w:p>
      <w:r>
        <w:t xml:space="preserve">114.05 </w:t>
      </w:r>
    </w:p>
    <w:p>
      <w:r>
        <w:t xml:space="preserve">51.39 </w:t>
      </w:r>
    </w:p>
    <w:p>
      <w:r>
        <w:t xml:space="preserve">-2.261 </w:t>
      </w:r>
    </w:p>
    <w:p>
      <w:r>
        <w:t xml:space="preserve">115.472 </w:t>
      </w:r>
    </w:p>
    <w:p>
      <w:r>
        <w:t xml:space="preserve">2021-11-27 </w:t>
      </w:r>
    </w:p>
    <w:p>
      <w:r>
        <w:t xml:space="preserve">138 </w:t>
      </w:r>
    </w:p>
    <w:p>
      <w:r>
        <w:t xml:space="preserve">93.39 </w:t>
      </w:r>
    </w:p>
    <w:p>
      <w:r>
        <w:t xml:space="preserve">-1.25 </w:t>
      </w:r>
    </w:p>
    <w:p>
      <w:r>
        <w:t xml:space="preserve">114.65 </w:t>
      </w:r>
    </w:p>
    <w:p>
      <w:r>
        <w:t xml:space="preserve">52.91 </w:t>
      </w:r>
    </w:p>
    <w:p>
      <w:r>
        <w:t xml:space="preserve">-1.886 </w:t>
      </w:r>
    </w:p>
    <w:p>
      <w:r>
        <w:t xml:space="preserve">115.321 </w:t>
      </w:r>
    </w:p>
    <w:p>
      <w:r>
        <w:t xml:space="preserve">2021-12-20 </w:t>
      </w:r>
    </w:p>
    <w:p>
      <w:r>
        <w:t xml:space="preserve">68 </w:t>
      </w:r>
    </w:p>
    <w:p>
      <w:r>
        <w:t xml:space="preserve">58.12 </w:t>
      </w:r>
    </w:p>
    <w:p>
      <w:r>
        <w:t xml:space="preserve">-1.65 </w:t>
      </w:r>
    </w:p>
    <w:p>
      <w:r>
        <w:t xml:space="preserve">115.85 </w:t>
      </w:r>
    </w:p>
    <w:p>
      <w:r>
        <w:t xml:space="preserve">40.63 </w:t>
      </w:r>
    </w:p>
    <w:p>
      <w:r>
        <w:t xml:space="preserve">-2.016 </w:t>
      </w:r>
    </w:p>
    <w:p>
      <w:r>
        <w:t xml:space="preserve">115.749 </w:t>
      </w:r>
    </w:p>
    <w:p>
      <w:r>
        <w:t xml:space="preserve">2022-03-07 </w:t>
      </w:r>
    </w:p>
    <w:p>
      <w:r>
        <w:t xml:space="preserve">182 </w:t>
      </w:r>
    </w:p>
    <w:p>
      <w:r>
        <w:t xml:space="preserve">108.9 </w:t>
      </w:r>
    </w:p>
    <w:p>
      <w:r>
        <w:t xml:space="preserve">-3.75 </w:t>
      </w:r>
    </w:p>
    <w:p>
      <w:r>
        <w:t xml:space="preserve">114.65 </w:t>
      </w:r>
    </w:p>
    <w:p>
      <w:r>
        <w:t xml:space="preserve">54.33 </w:t>
      </w:r>
    </w:p>
    <w:p>
      <w:r>
        <w:t xml:space="preserve">-3.254 </w:t>
      </w:r>
    </w:p>
    <w:p>
      <w:r>
        <w:t xml:space="preserve">114.757 </w:t>
      </w:r>
    </w:p>
    <w:p>
      <w:r>
        <w:t xml:space="preserve">2022-03-21 </w:t>
      </w:r>
    </w:p>
    <w:p>
      <w:r>
        <w:t xml:space="preserve">148 </w:t>
      </w:r>
    </w:p>
    <w:p>
      <w:r>
        <w:t xml:space="preserve">134.59 </w:t>
      </w:r>
    </w:p>
    <w:p>
      <w:r>
        <w:t xml:space="preserve">-3.85 </w:t>
      </w:r>
    </w:p>
    <w:p>
      <w:r>
        <w:t xml:space="preserve">114.15 </w:t>
      </w:r>
    </w:p>
    <w:p>
      <w:r>
        <w:t xml:space="preserve">50.37 </w:t>
      </w:r>
    </w:p>
    <w:p>
      <w:r>
        <w:t xml:space="preserve">-2.008 </w:t>
      </w:r>
    </w:p>
    <w:p>
      <w:r>
        <w:t xml:space="preserve">115.434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55 </w:t>
      </w:r>
    </w:p>
    <w:p>
      <w:r>
        <w:t xml:space="preserve"> </w:t>
      </w:r>
    </w:p>
    <w:p>
      <w:r>
        <w:t xml:space="preserve">2022-04-26 </w:t>
      </w:r>
    </w:p>
    <w:p>
      <w:r>
        <w:t xml:space="preserve">162 </w:t>
      </w:r>
    </w:p>
    <w:p>
      <w:r>
        <w:t xml:space="preserve">77.53 </w:t>
      </w:r>
    </w:p>
    <w:p>
      <w:r>
        <w:t xml:space="preserve">-1.45 </w:t>
      </w:r>
    </w:p>
    <w:p>
      <w:r>
        <w:t xml:space="preserve">115.35 </w:t>
      </w:r>
    </w:p>
    <w:p>
      <w:r>
        <w:t xml:space="preserve">45.19 </w:t>
      </w:r>
    </w:p>
    <w:p>
      <w:r>
        <w:t xml:space="preserve">-2.248 </w:t>
      </w:r>
    </w:p>
    <w:p>
      <w:r>
        <w:t xml:space="preserve">115.128 </w:t>
      </w:r>
    </w:p>
    <w:p>
      <w:r>
        <w:t xml:space="preserve">2022-05-25 </w:t>
      </w:r>
    </w:p>
    <w:p>
      <w:r>
        <w:t xml:space="preserve">230 </w:t>
      </w:r>
    </w:p>
    <w:p>
      <w:r>
        <w:t xml:space="preserve">130.44 </w:t>
      </w:r>
    </w:p>
    <w:p>
      <w:r>
        <w:t xml:space="preserve">-1.95 </w:t>
      </w:r>
    </w:p>
    <w:p>
      <w:r>
        <w:t xml:space="preserve">114.45 </w:t>
      </w:r>
    </w:p>
    <w:p>
      <w:r>
        <w:t xml:space="preserve">64.73 </w:t>
      </w:r>
    </w:p>
    <w:p>
      <w:r>
        <w:t xml:space="preserve">-1.843 </w:t>
      </w:r>
    </w:p>
    <w:p>
      <w:r>
        <w:t xml:space="preserve">114.713 </w:t>
      </w:r>
    </w:p>
    <w:p>
      <w:r>
        <w:t xml:space="preserve">2022-07-03 </w:t>
      </w:r>
    </w:p>
    <w:p>
      <w:r>
        <w:t xml:space="preserve">203 </w:t>
      </w:r>
    </w:p>
    <w:p>
      <w:r>
        <w:t xml:space="preserve">127.61 </w:t>
      </w:r>
    </w:p>
    <w:p>
      <w:r>
        <w:t xml:space="preserve">-1.15 </w:t>
      </w:r>
    </w:p>
    <w:p>
      <w:r>
        <w:t xml:space="preserve">114.55 </w:t>
      </w:r>
    </w:p>
    <w:p>
      <w:r>
        <w:t xml:space="preserve">69.37 </w:t>
      </w:r>
    </w:p>
    <w:p>
      <w:r>
        <w:t xml:space="preserve">-1.645 </w:t>
      </w:r>
    </w:p>
    <w:p>
      <w:r>
        <w:t xml:space="preserve">115.165 </w:t>
      </w:r>
    </w:p>
    <w:p>
      <w:r>
        <w:t xml:space="preserve">2022-07-30 </w:t>
      </w:r>
    </w:p>
    <w:p>
      <w:r>
        <w:t xml:space="preserve">305 </w:t>
      </w:r>
    </w:p>
    <w:p>
      <w:r>
        <w:t xml:space="preserve">135.6 </w:t>
      </w:r>
    </w:p>
    <w:p>
      <w:r>
        <w:t xml:space="preserve">-2.65 </w:t>
      </w:r>
    </w:p>
    <w:p>
      <w:r>
        <w:t xml:space="preserve">116.45 </w:t>
      </w:r>
    </w:p>
    <w:p>
      <w:r>
        <w:t xml:space="preserve">57.12 </w:t>
      </w:r>
    </w:p>
    <w:p>
      <w:r>
        <w:t xml:space="preserve">-2.276 </w:t>
      </w:r>
    </w:p>
    <w:p>
      <w:r>
        <w:t xml:space="preserve">115.779 </w:t>
      </w:r>
    </w:p>
    <w:p>
      <w:r>
        <w:t xml:space="preserve"> </w:t>
      </w:r>
    </w:p>
    <w:p>
      <w:r>
        <w:t xml:space="preserve">tanggal </w:t>
      </w:r>
    </w:p>
    <w:p>
      <w:r>
        <w:t xml:space="preserve">Jumlah </w:t>
      </w:r>
    </w:p>
    <w:p>
      <w:r>
        <w:t xml:space="preserve">gridpoint </w:t>
      </w:r>
    </w:p>
    <w:p>
      <w:r>
        <w:t xml:space="preserve">ekstrem </w:t>
      </w:r>
    </w:p>
    <w:p>
      <w:r>
        <w:t xml:space="preserve">Curah </w:t>
      </w:r>
    </w:p>
    <w:p>
      <w:r>
        <w:t xml:space="preserve">hujan </w:t>
      </w:r>
    </w:p>
    <w:p>
      <w:r>
        <w:t xml:space="preserve">maks </w:t>
      </w:r>
    </w:p>
    <w:p>
      <w:r>
        <w:t xml:space="preserve">mm </w:t>
      </w:r>
    </w:p>
    <w:p>
      <w:r>
        <w:t xml:space="preserve">Lintang </w:t>
      </w:r>
    </w:p>
    <w:p>
      <w:r>
        <w:t xml:space="preserve">maks </w:t>
      </w:r>
    </w:p>
    <w:p>
      <w:r>
        <w:t xml:space="preserve">Bujur </w:t>
      </w:r>
    </w:p>
    <w:p>
      <w:r>
        <w:t xml:space="preserve">maks </w:t>
      </w:r>
    </w:p>
    <w:p>
      <w:r>
        <w:t xml:space="preserve">Curah hujan </w:t>
      </w:r>
    </w:p>
    <w:p>
      <w:r>
        <w:t xml:space="preserve">rata rata mm </w:t>
      </w:r>
    </w:p>
    <w:p>
      <w:r>
        <w:t xml:space="preserve">Lintang </w:t>
      </w:r>
    </w:p>
    <w:p>
      <w:r>
        <w:t xml:space="preserve">centroid </w:t>
      </w:r>
    </w:p>
    <w:p>
      <w:r>
        <w:t xml:space="preserve">Bujur </w:t>
      </w:r>
    </w:p>
    <w:p>
      <w:r>
        <w:t xml:space="preserve">centroid </w:t>
      </w:r>
    </w:p>
    <w:p>
      <w:r>
        <w:t xml:space="preserve"> </w:t>
      </w:r>
    </w:p>
    <w:p>
      <w:r>
        <w:t xml:space="preserve">2022-08-29 </w:t>
      </w:r>
    </w:p>
    <w:p>
      <w:r>
        <w:t xml:space="preserve">168 </w:t>
      </w:r>
    </w:p>
    <w:p>
      <w:r>
        <w:t xml:space="preserve">121.85 </w:t>
      </w:r>
    </w:p>
    <w:p>
      <w:r>
        <w:t xml:space="preserve">-3.15 </w:t>
      </w:r>
    </w:p>
    <w:p>
      <w:r>
        <w:t xml:space="preserve">116.25 </w:t>
      </w:r>
    </w:p>
    <w:p>
      <w:r>
        <w:t xml:space="preserve">72.13 </w:t>
      </w:r>
    </w:p>
    <w:p>
      <w:r>
        <w:t xml:space="preserve">-3.407 </w:t>
      </w:r>
    </w:p>
    <w:p>
      <w:r>
        <w:t xml:space="preserve">115.489 </w:t>
      </w:r>
    </w:p>
    <w:p>
      <w:r>
        <w:t xml:space="preserve">2022-08-30 </w:t>
      </w:r>
    </w:p>
    <w:p>
      <w:r>
        <w:t xml:space="preserve">182 </w:t>
      </w:r>
    </w:p>
    <w:p>
      <w:r>
        <w:t xml:space="preserve">115.47 </w:t>
      </w:r>
    </w:p>
    <w:p>
      <w:r>
        <w:t xml:space="preserve">-1.25 </w:t>
      </w:r>
    </w:p>
    <w:p>
      <w:r>
        <w:t xml:space="preserve">115.45 </w:t>
      </w:r>
    </w:p>
    <w:p>
      <w:r>
        <w:t xml:space="preserve">53.26 </w:t>
      </w:r>
    </w:p>
    <w:p>
      <w:r>
        <w:t xml:space="preserve">-2.629 </w:t>
      </w:r>
    </w:p>
    <w:p>
      <w:r>
        <w:t xml:space="preserve">115.93 </w:t>
      </w:r>
    </w:p>
    <w:p>
      <w:r>
        <w:t xml:space="preserve">2022-09-04 </w:t>
      </w:r>
    </w:p>
    <w:p>
      <w:r>
        <w:t xml:space="preserve">475 </w:t>
      </w:r>
    </w:p>
    <w:p>
      <w:r>
        <w:t xml:space="preserve">106.14 </w:t>
      </w:r>
    </w:p>
    <w:p>
      <w:r>
        <w:t xml:space="preserve">-1.85 </w:t>
      </w:r>
    </w:p>
    <w:p>
      <w:r>
        <w:t xml:space="preserve">114.45 </w:t>
      </w:r>
    </w:p>
    <w:p>
      <w:r>
        <w:t xml:space="preserve">56.09 </w:t>
      </w:r>
    </w:p>
    <w:p>
      <w:r>
        <w:t xml:space="preserve">-2.205 </w:t>
      </w:r>
    </w:p>
    <w:p>
      <w:r>
        <w:t xml:space="preserve">115.198 </w:t>
      </w:r>
    </w:p>
    <w:p>
      <w:r>
        <w:t xml:space="preserve">2022-09-05 </w:t>
      </w:r>
    </w:p>
    <w:p>
      <w:r>
        <w:t xml:space="preserve">219 </w:t>
      </w:r>
    </w:p>
    <w:p>
      <w:r>
        <w:t xml:space="preserve">56.06 </w:t>
      </w:r>
    </w:p>
    <w:p>
      <w:r>
        <w:t xml:space="preserve">-3.45 </w:t>
      </w:r>
    </w:p>
    <w:p>
      <w:r>
        <w:t xml:space="preserve">115.35 </w:t>
      </w:r>
    </w:p>
    <w:p>
      <w:r>
        <w:t xml:space="preserve">41.16 </w:t>
      </w:r>
    </w:p>
    <w:p>
      <w:r>
        <w:t xml:space="preserve">-2.899 </w:t>
      </w:r>
    </w:p>
    <w:p>
      <w:r>
        <w:t xml:space="preserve">115.417 </w:t>
      </w:r>
    </w:p>
    <w:p>
      <w:r>
        <w:t xml:space="preserve">2022-11-17 </w:t>
      </w:r>
    </w:p>
    <w:p>
      <w:r>
        <w:t xml:space="preserve">171 </w:t>
      </w:r>
    </w:p>
    <w:p>
      <w:r>
        <w:t xml:space="preserve">103.71 </w:t>
      </w:r>
    </w:p>
    <w:p>
      <w:r>
        <w:t xml:space="preserve">-3.95 </w:t>
      </w:r>
    </w:p>
    <w:p>
      <w:r>
        <w:t xml:space="preserve">115.75 </w:t>
      </w:r>
    </w:p>
    <w:p>
      <w:r>
        <w:t xml:space="preserve">48.67 </w:t>
      </w:r>
    </w:p>
    <w:p>
      <w:r>
        <w:t xml:space="preserve">-3.483 </w:t>
      </w:r>
    </w:p>
    <w:p>
      <w:r>
        <w:t xml:space="preserve">115.179 </w:t>
      </w:r>
    </w:p>
    <w:p>
      <w:r>
        <w:t xml:space="preserve">2023-02-01 </w:t>
      </w:r>
    </w:p>
    <w:p>
      <w:r>
        <w:t xml:space="preserve">82 </w:t>
      </w:r>
    </w:p>
    <w:p>
      <w:r>
        <w:t xml:space="preserve">70.1 </w:t>
      </w:r>
    </w:p>
    <w:p>
      <w:r>
        <w:t xml:space="preserve">-2.45 </w:t>
      </w:r>
    </w:p>
    <w:p>
      <w:r>
        <w:t xml:space="preserve">116.25 </w:t>
      </w:r>
    </w:p>
    <w:p>
      <w:r>
        <w:t xml:space="preserve">46.67 </w:t>
      </w:r>
    </w:p>
    <w:p>
      <w:r>
        <w:t xml:space="preserve">-2.291 </w:t>
      </w:r>
    </w:p>
    <w:p>
      <w:r>
        <w:t xml:space="preserve">115.971 </w:t>
      </w:r>
    </w:p>
    <w:p>
      <w:r>
        <w:t xml:space="preserve">2023-02-11 </w:t>
      </w:r>
    </w:p>
    <w:p>
      <w:r>
        <w:t xml:space="preserve">140 </w:t>
      </w:r>
    </w:p>
    <w:p>
      <w:r>
        <w:t xml:space="preserve">76.75 </w:t>
      </w:r>
    </w:p>
    <w:p>
      <w:r>
        <w:t xml:space="preserve">-1.95 </w:t>
      </w:r>
    </w:p>
    <w:p>
      <w:r>
        <w:t xml:space="preserve">114.45 </w:t>
      </w:r>
    </w:p>
    <w:p>
      <w:r>
        <w:t xml:space="preserve">46.82 </w:t>
      </w:r>
    </w:p>
    <w:p>
      <w:r>
        <w:t xml:space="preserve">-2.204 </w:t>
      </w:r>
    </w:p>
    <w:p>
      <w:r>
        <w:t xml:space="preserve">115.156 </w:t>
      </w:r>
    </w:p>
    <w:p>
      <w:r>
        <w:t xml:space="preserve">2023-02-24 </w:t>
      </w:r>
    </w:p>
    <w:p>
      <w:r>
        <w:t xml:space="preserve">260 </w:t>
      </w:r>
    </w:p>
    <w:p>
      <w:r>
        <w:t xml:space="preserve">175.49 </w:t>
      </w:r>
    </w:p>
    <w:p>
      <w:r>
        <w:t xml:space="preserve">-3.05 </w:t>
      </w:r>
    </w:p>
    <w:p>
      <w:r>
        <w:t xml:space="preserve">116.15 </w:t>
      </w:r>
    </w:p>
    <w:p>
      <w:r>
        <w:t xml:space="preserve">62.74 </w:t>
      </w:r>
    </w:p>
    <w:p>
      <w:r>
        <w:t xml:space="preserve">-2.887 </w:t>
      </w:r>
    </w:p>
    <w:p>
      <w:r>
        <w:t xml:space="preserve">115.341 </w:t>
      </w:r>
    </w:p>
    <w:p>
      <w:r>
        <w:t xml:space="preserve">2023-02-28 </w:t>
      </w:r>
    </w:p>
    <w:p>
      <w:r>
        <w:t xml:space="preserve">95 </w:t>
      </w:r>
    </w:p>
    <w:p>
      <w:r>
        <w:t xml:space="preserve">71.83 </w:t>
      </w:r>
    </w:p>
    <w:p>
      <w:r>
        <w:t xml:space="preserve">-2.15 </w:t>
      </w:r>
    </w:p>
    <w:p>
      <w:r>
        <w:t xml:space="preserve">115.15 </w:t>
      </w:r>
    </w:p>
    <w:p>
      <w:r>
        <w:t xml:space="preserve">44.09 </w:t>
      </w:r>
    </w:p>
    <w:p>
      <w:r>
        <w:t xml:space="preserve">-2.284 </w:t>
      </w:r>
    </w:p>
    <w:p>
      <w:r>
        <w:t xml:space="preserve">115.421 </w:t>
      </w:r>
    </w:p>
    <w:p>
      <w:r>
        <w:t xml:space="preserve">2023-03-21 </w:t>
      </w:r>
    </w:p>
    <w:p>
      <w:r>
        <w:t xml:space="preserve">198 </w:t>
      </w:r>
    </w:p>
    <w:p>
      <w:r>
        <w:t xml:space="preserve">95.76 </w:t>
      </w:r>
    </w:p>
    <w:p>
      <w:r>
        <w:t xml:space="preserve">-2.85 </w:t>
      </w:r>
    </w:p>
    <w:p>
      <w:r>
        <w:t xml:space="preserve">114.55 </w:t>
      </w:r>
    </w:p>
    <w:p>
      <w:r>
        <w:t xml:space="preserve">60.09 </w:t>
      </w:r>
    </w:p>
    <w:p>
      <w:r>
        <w:t xml:space="preserve">-2.845 </w:t>
      </w:r>
    </w:p>
    <w:p>
      <w:r>
        <w:t xml:space="preserve">114.784 </w:t>
      </w:r>
    </w:p>
    <w:p>
      <w:r>
        <w:t xml:space="preserve">2023-03-27 </w:t>
      </w:r>
    </w:p>
    <w:p>
      <w:r>
        <w:t xml:space="preserve">171 </w:t>
      </w:r>
    </w:p>
    <w:p>
      <w:r>
        <w:t xml:space="preserve">115.86 </w:t>
      </w:r>
    </w:p>
    <w:p>
      <w:r>
        <w:t xml:space="preserve">-1.65 </w:t>
      </w:r>
    </w:p>
    <w:p>
      <w:r>
        <w:t xml:space="preserve">115.05 </w:t>
      </w:r>
    </w:p>
    <w:p>
      <w:r>
        <w:t xml:space="preserve">63.12 </w:t>
      </w:r>
    </w:p>
    <w:p>
      <w:r>
        <w:t xml:space="preserve">-1.797 </w:t>
      </w:r>
    </w:p>
    <w:p>
      <w:r>
        <w:t xml:space="preserve">114.847 </w:t>
      </w:r>
    </w:p>
    <w:p>
      <w:r>
        <w:t xml:space="preserve">2023-07-07 </w:t>
      </w:r>
    </w:p>
    <w:p>
      <w:r>
        <w:t xml:space="preserve">200 </w:t>
      </w:r>
    </w:p>
    <w:p>
      <w:r>
        <w:t xml:space="preserve">112.07 </w:t>
      </w:r>
    </w:p>
    <w:p>
      <w:r>
        <w:t xml:space="preserve">-3.95 </w:t>
      </w:r>
    </w:p>
    <w:p>
      <w:r>
        <w:t xml:space="preserve">115.55 </w:t>
      </w:r>
    </w:p>
    <w:p>
      <w:r>
        <w:t xml:space="preserve">52.66 </w:t>
      </w:r>
    </w:p>
    <w:p>
      <w:r>
        <w:t xml:space="preserve">-3.175 </w:t>
      </w:r>
    </w:p>
    <w:p>
      <w:r>
        <w:t xml:space="preserve">115.426 </w:t>
      </w:r>
    </w:p>
    <w:p>
      <w:r>
        <w:t xml:space="preserve">2023-11-26 </w:t>
      </w:r>
    </w:p>
    <w:p>
      <w:r>
        <w:t xml:space="preserve">124 </w:t>
      </w:r>
    </w:p>
    <w:p>
      <w:r>
        <w:t xml:space="preserve">75.26 </w:t>
      </w:r>
    </w:p>
    <w:p>
      <w:r>
        <w:t xml:space="preserve">-3.85 </w:t>
      </w:r>
    </w:p>
    <w:p>
      <w:r>
        <w:t xml:space="preserve">114.75 </w:t>
      </w:r>
    </w:p>
    <w:p>
      <w:r>
        <w:t xml:space="preserve">44.16 </w:t>
      </w:r>
    </w:p>
    <w:p>
      <w:r>
        <w:t xml:space="preserve">-2.64 </w:t>
      </w:r>
    </w:p>
    <w:p>
      <w:r>
        <w:t xml:space="preserve">115.34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56 </w:t>
      </w:r>
    </w:p>
    <w:p>
      <w:r>
        <w:t xml:space="preserve"> </w:t>
      </w:r>
    </w:p>
    <w:p>
      <w:r>
        <w:t xml:space="preserve">2023-12-09 </w:t>
      </w:r>
    </w:p>
    <w:p>
      <w:r>
        <w:t xml:space="preserve">213 </w:t>
      </w:r>
    </w:p>
    <w:p>
      <w:r>
        <w:t xml:space="preserve">126.26 </w:t>
      </w:r>
    </w:p>
    <w:p>
      <w:r>
        <w:t xml:space="preserve">-2.15 </w:t>
      </w:r>
    </w:p>
    <w:p>
      <w:r>
        <w:t xml:space="preserve">115.15 </w:t>
      </w:r>
    </w:p>
    <w:p>
      <w:r>
        <w:t xml:space="preserve">56.18 </w:t>
      </w:r>
    </w:p>
    <w:p>
      <w:r>
        <w:t xml:space="preserve">-1.904 </w:t>
      </w:r>
    </w:p>
    <w:p>
      <w:r>
        <w:t xml:space="preserve">115.073 </w:t>
      </w:r>
    </w:p>
    <w:p>
      <w:r>
        <w:t xml:space="preserve">2023-12-12 </w:t>
      </w:r>
    </w:p>
    <w:p>
      <w:r>
        <w:t xml:space="preserve">165 </w:t>
      </w:r>
    </w:p>
    <w:p>
      <w:r>
        <w:t xml:space="preserve">90.78 </w:t>
      </w:r>
    </w:p>
    <w:p>
      <w:r>
        <w:t xml:space="preserve">-1.85 </w:t>
      </w:r>
    </w:p>
    <w:p>
      <w:r>
        <w:t xml:space="preserve">114.35 </w:t>
      </w:r>
    </w:p>
    <w:p>
      <w:r>
        <w:t xml:space="preserve">52.95 </w:t>
      </w:r>
    </w:p>
    <w:p>
      <w:r>
        <w:t xml:space="preserve">-1.728 </w:t>
      </w:r>
    </w:p>
    <w:p>
      <w:r>
        <w:t xml:space="preserve">115.193 </w:t>
      </w:r>
    </w:p>
    <w:p>
      <w:r>
        <w:t xml:space="preserve">2024-01-10 </w:t>
      </w:r>
    </w:p>
    <w:p>
      <w:r>
        <w:t xml:space="preserve">171 </w:t>
      </w:r>
    </w:p>
    <w:p>
      <w:r>
        <w:t xml:space="preserve">97.08 </w:t>
      </w:r>
    </w:p>
    <w:p>
      <w:r>
        <w:t xml:space="preserve">-3.05 </w:t>
      </w:r>
    </w:p>
    <w:p>
      <w:r>
        <w:t xml:space="preserve">115.65 </w:t>
      </w:r>
    </w:p>
    <w:p>
      <w:r>
        <w:t xml:space="preserve">51.49 </w:t>
      </w:r>
    </w:p>
    <w:p>
      <w:r>
        <w:t xml:space="preserve">-3.107 </w:t>
      </w:r>
    </w:p>
    <w:p>
      <w:r>
        <w:t xml:space="preserve">115.234 </w:t>
      </w:r>
    </w:p>
    <w:p>
      <w:r>
        <w:t xml:space="preserve">2024-02-04 </w:t>
      </w:r>
    </w:p>
    <w:p>
      <w:r>
        <w:t xml:space="preserve">172 </w:t>
      </w:r>
    </w:p>
    <w:p>
      <w:r>
        <w:t xml:space="preserve">87.12 </w:t>
      </w:r>
    </w:p>
    <w:p>
      <w:r>
        <w:t xml:space="preserve">-3.05 </w:t>
      </w:r>
    </w:p>
    <w:p>
      <w:r>
        <w:t xml:space="preserve">115.05 </w:t>
      </w:r>
    </w:p>
    <w:p>
      <w:r>
        <w:t xml:space="preserve">48.69 </w:t>
      </w:r>
    </w:p>
    <w:p>
      <w:r>
        <w:t xml:space="preserve">-2.403 </w:t>
      </w:r>
    </w:p>
    <w:p>
      <w:r>
        <w:t xml:space="preserve">115.167 </w:t>
      </w:r>
    </w:p>
    <w:p>
      <w:r>
        <w:t xml:space="preserve">2024-02-06 </w:t>
      </w:r>
    </w:p>
    <w:p>
      <w:r>
        <w:t xml:space="preserve">301 </w:t>
      </w:r>
    </w:p>
    <w:p>
      <w:r>
        <w:t xml:space="preserve">112.88 </w:t>
      </w:r>
    </w:p>
    <w:p>
      <w:r>
        <w:t xml:space="preserve">-1.35 </w:t>
      </w:r>
    </w:p>
    <w:p>
      <w:r>
        <w:t xml:space="preserve">114.95 </w:t>
      </w:r>
    </w:p>
    <w:p>
      <w:r>
        <w:t xml:space="preserve">55.76 </w:t>
      </w:r>
    </w:p>
    <w:p>
      <w:r>
        <w:t xml:space="preserve">-2.387 </w:t>
      </w:r>
    </w:p>
    <w:p>
      <w:r>
        <w:t xml:space="preserve">115.227 </w:t>
      </w:r>
    </w:p>
    <w:p>
      <w:r>
        <w:t xml:space="preserve"> </w:t>
      </w:r>
    </w:p>
    <w:p>
      <w:r>
        <w:t xml:space="preserve">tanggal </w:t>
      </w:r>
    </w:p>
    <w:p>
      <w:r>
        <w:t xml:space="preserve">Jumlah </w:t>
      </w:r>
    </w:p>
    <w:p>
      <w:r>
        <w:t xml:space="preserve">gridpoint </w:t>
      </w:r>
    </w:p>
    <w:p>
      <w:r>
        <w:t xml:space="preserve">ekstrem </w:t>
      </w:r>
    </w:p>
    <w:p>
      <w:r>
        <w:t xml:space="preserve">Curah </w:t>
      </w:r>
    </w:p>
    <w:p>
      <w:r>
        <w:t xml:space="preserve">hujan </w:t>
      </w:r>
    </w:p>
    <w:p>
      <w:r>
        <w:t xml:space="preserve">maks </w:t>
      </w:r>
    </w:p>
    <w:p>
      <w:r>
        <w:t xml:space="preserve">mm </w:t>
      </w:r>
    </w:p>
    <w:p>
      <w:r>
        <w:t xml:space="preserve">Lintang </w:t>
      </w:r>
    </w:p>
    <w:p>
      <w:r>
        <w:t xml:space="preserve">maks </w:t>
      </w:r>
    </w:p>
    <w:p>
      <w:r>
        <w:t xml:space="preserve">Bujur </w:t>
      </w:r>
    </w:p>
    <w:p>
      <w:r>
        <w:t xml:space="preserve">maks </w:t>
      </w:r>
    </w:p>
    <w:p>
      <w:r>
        <w:t xml:space="preserve">Curah hujan </w:t>
      </w:r>
    </w:p>
    <w:p>
      <w:r>
        <w:t xml:space="preserve">rata rata mm </w:t>
      </w:r>
    </w:p>
    <w:p>
      <w:r>
        <w:t xml:space="preserve">Lintang </w:t>
      </w:r>
    </w:p>
    <w:p>
      <w:r>
        <w:t xml:space="preserve">centroid </w:t>
      </w:r>
    </w:p>
    <w:p>
      <w:r>
        <w:t xml:space="preserve">Bujur </w:t>
      </w:r>
    </w:p>
    <w:p>
      <w:r>
        <w:t xml:space="preserve">centroid </w:t>
      </w:r>
    </w:p>
    <w:p>
      <w:r>
        <w:t xml:space="preserve"> </w:t>
      </w:r>
    </w:p>
    <w:p>
      <w:r>
        <w:t xml:space="preserve">2024-02-10 </w:t>
      </w:r>
    </w:p>
    <w:p>
      <w:r>
        <w:t xml:space="preserve">197 </w:t>
      </w:r>
    </w:p>
    <w:p>
      <w:r>
        <w:t xml:space="preserve">118.83 </w:t>
      </w:r>
    </w:p>
    <w:p>
      <w:r>
        <w:t xml:space="preserve">-3.35 </w:t>
      </w:r>
    </w:p>
    <w:p>
      <w:r>
        <w:t xml:space="preserve">116.25 </w:t>
      </w:r>
    </w:p>
    <w:p>
      <w:r>
        <w:t xml:space="preserve">56.67 </w:t>
      </w:r>
    </w:p>
    <w:p>
      <w:r>
        <w:t xml:space="preserve">-3.041 </w:t>
      </w:r>
    </w:p>
    <w:p>
      <w:r>
        <w:t xml:space="preserve">115.707 </w:t>
      </w:r>
    </w:p>
    <w:p>
      <w:r>
        <w:t xml:space="preserve">2024-02-11 </w:t>
      </w:r>
    </w:p>
    <w:p>
      <w:r>
        <w:t xml:space="preserve">310 </w:t>
      </w:r>
    </w:p>
    <w:p>
      <w:r>
        <w:t xml:space="preserve">121.18 </w:t>
      </w:r>
    </w:p>
    <w:p>
      <w:r>
        <w:t xml:space="preserve">-3.25 </w:t>
      </w:r>
    </w:p>
    <w:p>
      <w:r>
        <w:t xml:space="preserve">115.95 </w:t>
      </w:r>
    </w:p>
    <w:p>
      <w:r>
        <w:t xml:space="preserve">57.24 </w:t>
      </w:r>
    </w:p>
    <w:p>
      <w:r>
        <w:t xml:space="preserve">-2.72 </w:t>
      </w:r>
    </w:p>
    <w:p>
      <w:r>
        <w:t xml:space="preserve">115.607 </w:t>
      </w:r>
    </w:p>
    <w:p>
      <w:r>
        <w:t xml:space="preserve">2024-02-24 </w:t>
      </w:r>
    </w:p>
    <w:p>
      <w:r>
        <w:t xml:space="preserve">148 </w:t>
      </w:r>
    </w:p>
    <w:p>
      <w:r>
        <w:t xml:space="preserve">203.5 </w:t>
      </w:r>
    </w:p>
    <w:p>
      <w:r>
        <w:t xml:space="preserve">-3.85 </w:t>
      </w:r>
    </w:p>
    <w:p>
      <w:r>
        <w:t xml:space="preserve">114.05 </w:t>
      </w:r>
    </w:p>
    <w:p>
      <w:r>
        <w:t xml:space="preserve">67.71 </w:t>
      </w:r>
    </w:p>
    <w:p>
      <w:r>
        <w:t xml:space="preserve">-2.18 </w:t>
      </w:r>
    </w:p>
    <w:p>
      <w:r>
        <w:t xml:space="preserve">114.863 </w:t>
      </w:r>
    </w:p>
    <w:p>
      <w:r>
        <w:t xml:space="preserve">2024-03-09 </w:t>
      </w:r>
    </w:p>
    <w:p>
      <w:r>
        <w:t xml:space="preserve">122 </w:t>
      </w:r>
    </w:p>
    <w:p>
      <w:r>
        <w:t xml:space="preserve">90.73 </w:t>
      </w:r>
    </w:p>
    <w:p>
      <w:r>
        <w:t xml:space="preserve">-3.95 </w:t>
      </w:r>
    </w:p>
    <w:p>
      <w:r>
        <w:t xml:space="preserve">114.25 </w:t>
      </w:r>
    </w:p>
    <w:p>
      <w:r>
        <w:t xml:space="preserve">46.07 </w:t>
      </w:r>
    </w:p>
    <w:p>
      <w:r>
        <w:t xml:space="preserve">-2.855 </w:t>
      </w:r>
    </w:p>
    <w:p>
      <w:r>
        <w:t xml:space="preserve">115.003 </w:t>
      </w:r>
    </w:p>
    <w:p>
      <w:r>
        <w:t xml:space="preserve">2024-03-12 </w:t>
      </w:r>
    </w:p>
    <w:p>
      <w:r>
        <w:t xml:space="preserve">124 </w:t>
      </w:r>
    </w:p>
    <w:p>
      <w:r>
        <w:t xml:space="preserve">109.61 </w:t>
      </w:r>
    </w:p>
    <w:p>
      <w:r>
        <w:t xml:space="preserve">-3.55 </w:t>
      </w:r>
    </w:p>
    <w:p>
      <w:r>
        <w:t xml:space="preserve">115.75 </w:t>
      </w:r>
    </w:p>
    <w:p>
      <w:r>
        <w:t xml:space="preserve">51.39 </w:t>
      </w:r>
    </w:p>
    <w:p>
      <w:r>
        <w:t xml:space="preserve">-2.155 </w:t>
      </w:r>
    </w:p>
    <w:p>
      <w:r>
        <w:t xml:space="preserve">115.734 </w:t>
      </w:r>
    </w:p>
    <w:p>
      <w:r>
        <w:t xml:space="preserve">2024-04-08 </w:t>
      </w:r>
    </w:p>
    <w:p>
      <w:r>
        <w:t xml:space="preserve">76 </w:t>
      </w:r>
    </w:p>
    <w:p>
      <w:r>
        <w:t xml:space="preserve">103.54 </w:t>
      </w:r>
    </w:p>
    <w:p>
      <w:r>
        <w:t xml:space="preserve">-2.25 </w:t>
      </w:r>
    </w:p>
    <w:p>
      <w:r>
        <w:t xml:space="preserve">116.45 </w:t>
      </w:r>
    </w:p>
    <w:p>
      <w:r>
        <w:t xml:space="preserve">53.81 </w:t>
      </w:r>
    </w:p>
    <w:p>
      <w:r>
        <w:t xml:space="preserve">-2.288 </w:t>
      </w:r>
    </w:p>
    <w:p>
      <w:r>
        <w:t xml:space="preserve">115.439 </w:t>
      </w:r>
    </w:p>
    <w:p>
      <w:r>
        <w:t xml:space="preserve">2024-05-03 </w:t>
      </w:r>
    </w:p>
    <w:p>
      <w:r>
        <w:t xml:space="preserve">228 </w:t>
      </w:r>
    </w:p>
    <w:p>
      <w:r>
        <w:t xml:space="preserve">99.54 </w:t>
      </w:r>
    </w:p>
    <w:p>
      <w:r>
        <w:t xml:space="preserve">-3.05 </w:t>
      </w:r>
    </w:p>
    <w:p>
      <w:r>
        <w:t xml:space="preserve">116.25 </w:t>
      </w:r>
    </w:p>
    <w:p>
      <w:r>
        <w:t xml:space="preserve">55 </w:t>
      </w:r>
    </w:p>
    <w:p>
      <w:r>
        <w:t xml:space="preserve">-2.207 </w:t>
      </w:r>
    </w:p>
    <w:p>
      <w:r>
        <w:t xml:space="preserve">115.96 </w:t>
      </w:r>
    </w:p>
    <w:p>
      <w:r>
        <w:t xml:space="preserve">2024-06-03 </w:t>
      </w:r>
    </w:p>
    <w:p>
      <w:r>
        <w:t xml:space="preserve">278 </w:t>
      </w:r>
    </w:p>
    <w:p>
      <w:r>
        <w:t xml:space="preserve">200.27 </w:t>
      </w:r>
    </w:p>
    <w:p>
      <w:r>
        <w:t xml:space="preserve">-3.05 </w:t>
      </w:r>
    </w:p>
    <w:p>
      <w:r>
        <w:t xml:space="preserve">116.45 </w:t>
      </w:r>
    </w:p>
    <w:p>
      <w:r>
        <w:t xml:space="preserve">80.08 </w:t>
      </w:r>
    </w:p>
    <w:p>
      <w:r>
        <w:t xml:space="preserve">-3.145 </w:t>
      </w:r>
    </w:p>
    <w:p>
      <w:r>
        <w:t xml:space="preserve">115.729 </w:t>
      </w:r>
    </w:p>
    <w:p>
      <w:r>
        <w:t xml:space="preserve">2024-07-02 </w:t>
      </w:r>
    </w:p>
    <w:p>
      <w:r>
        <w:t xml:space="preserve">106 </w:t>
      </w:r>
    </w:p>
    <w:p>
      <w:r>
        <w:t xml:space="preserve">65.15 </w:t>
      </w:r>
    </w:p>
    <w:p>
      <w:r>
        <w:t xml:space="preserve">-3.85 </w:t>
      </w:r>
    </w:p>
    <w:p>
      <w:r>
        <w:t xml:space="preserve">116.25 </w:t>
      </w:r>
    </w:p>
    <w:p>
      <w:r>
        <w:t xml:space="preserve">45.78 </w:t>
      </w:r>
    </w:p>
    <w:p>
      <w:r>
        <w:t xml:space="preserve">-3.244 </w:t>
      </w:r>
    </w:p>
    <w:p>
      <w:r>
        <w:t xml:space="preserve">115.844 </w:t>
      </w:r>
    </w:p>
    <w:p>
      <w:r>
        <w:t xml:space="preserve">2024-08-06 </w:t>
      </w:r>
    </w:p>
    <w:p>
      <w:r>
        <w:t xml:space="preserve">266 </w:t>
      </w:r>
    </w:p>
    <w:p>
      <w:r>
        <w:t xml:space="preserve">261.8 </w:t>
      </w:r>
    </w:p>
    <w:p>
      <w:r>
        <w:t xml:space="preserve">-3.65 </w:t>
      </w:r>
    </w:p>
    <w:p>
      <w:r>
        <w:t xml:space="preserve">116.15 </w:t>
      </w:r>
    </w:p>
    <w:p>
      <w:r>
        <w:t xml:space="preserve">97.87 </w:t>
      </w:r>
    </w:p>
    <w:p>
      <w:r>
        <w:t xml:space="preserve">-3.227 </w:t>
      </w:r>
    </w:p>
    <w:p>
      <w:r>
        <w:t xml:space="preserve">115.712 </w:t>
      </w:r>
    </w:p>
    <w:p>
      <w:r>
        <w:t xml:space="preserve">2024-08-22 </w:t>
      </w:r>
    </w:p>
    <w:p>
      <w:r>
        <w:t xml:space="preserve">171 </w:t>
      </w:r>
    </w:p>
    <w:p>
      <w:r>
        <w:t xml:space="preserve">130.07 </w:t>
      </w:r>
    </w:p>
    <w:p>
      <w:r>
        <w:t xml:space="preserve">-1.25 </w:t>
      </w:r>
    </w:p>
    <w:p>
      <w:r>
        <w:t xml:space="preserve">114.85 </w:t>
      </w:r>
    </w:p>
    <w:p>
      <w:r>
        <w:t xml:space="preserve">49.16 </w:t>
      </w:r>
    </w:p>
    <w:p>
      <w:r>
        <w:t xml:space="preserve">-1.976 </w:t>
      </w:r>
    </w:p>
    <w:p>
      <w:r>
        <w:t xml:space="preserve">115.583 </w:t>
      </w:r>
    </w:p>
    <w:p>
      <w:r>
        <w:t xml:space="preserve">2024-12-14 </w:t>
      </w:r>
    </w:p>
    <w:p>
      <w:r>
        <w:t xml:space="preserve">225 </w:t>
      </w:r>
    </w:p>
    <w:p>
      <w:r>
        <w:t xml:space="preserve">108.24 </w:t>
      </w:r>
    </w:p>
    <w:p>
      <w:r>
        <w:t xml:space="preserve">-1.55 </w:t>
      </w:r>
    </w:p>
    <w:p>
      <w:r>
        <w:t xml:space="preserve">116.25 </w:t>
      </w:r>
    </w:p>
    <w:p>
      <w:r>
        <w:t xml:space="preserve">46.3 </w:t>
      </w:r>
    </w:p>
    <w:p>
      <w:r>
        <w:t xml:space="preserve">-2.492 </w:t>
      </w:r>
    </w:p>
    <w:p>
      <w:r>
        <w:t xml:space="preserve">115.341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57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58 </w:t>
      </w:r>
    </w:p>
    <w:p>
      <w:r>
        <w:t xml:space="preserve"> </w:t>
      </w:r>
    </w:p>
    <w:p>
      <w:r>
        <w:t xml:space="preserve">Lampiran 3. Script pengolahan data penelitian </w:t>
      </w:r>
    </w:p>
    <w:p>
      <w:r>
        <w:t xml:space="preserve">import os, warnings </w:t>
      </w:r>
    </w:p>
    <w:p>
      <w:r>
        <w:t xml:space="preserve">import numpy as np </w:t>
      </w:r>
    </w:p>
    <w:p>
      <w:r>
        <w:t xml:space="preserve">import matplotlib </w:t>
      </w:r>
    </w:p>
    <w:p>
      <w:r>
        <w:t xml:space="preserve">matplotlib.use('Agg') </w:t>
      </w:r>
    </w:p>
    <w:p>
      <w:r>
        <w:t xml:space="preserve">import matplotlib.pyplot as plt </w:t>
      </w:r>
    </w:p>
    <w:p>
      <w:r>
        <w:t xml:space="preserve">import matplotlib.gridspec as gridspec </w:t>
      </w:r>
    </w:p>
    <w:p>
      <w:r>
        <w:t xml:space="preserve">from matplotlib.colors import LinearSegmentedColormap, BoundaryNorm </w:t>
      </w:r>
    </w:p>
    <w:p>
      <w:r>
        <w:t xml:space="preserve">from matplotlib.ticker import MultipleLocator </w:t>
      </w:r>
    </w:p>
    <w:p>
      <w:r>
        <w:t xml:space="preserve">from scipy import signal as sp_signal </w:t>
      </w:r>
    </w:p>
    <w:p>
      <w:r>
        <w:t xml:space="preserve">from scipy.signal import detrend </w:t>
      </w:r>
    </w:p>
    <w:p>
      <w:r>
        <w:t xml:space="preserve">!pip install netCDF4 </w:t>
      </w:r>
    </w:p>
    <w:p>
      <w:r>
        <w:t xml:space="preserve">import netCDF4 as nc4 </w:t>
      </w:r>
    </w:p>
    <w:p>
      <w:r>
        <w:t xml:space="preserve">import datetime </w:t>
      </w:r>
    </w:p>
    <w:p>
      <w:r>
        <w:t xml:space="preserve"> </w:t>
      </w:r>
    </w:p>
    <w:p>
      <w:r>
        <w:t xml:space="preserve">warnings.filterwarnings('ignore') </w:t>
      </w:r>
    </w:p>
    <w:p>
      <w:r>
        <w:t xml:space="preserve">def remove_annual_cycle(data): </w:t>
      </w:r>
    </w:p>
    <w:p>
      <w:r>
        <w:t xml:space="preserve">    """ </w:t>
      </w:r>
    </w:p>
    <w:p>
      <w:r>
        <w:t xml:space="preserve">    Hapus siklus tahunan: kurangkan klimatologi DOY (hari ke-1 s.d. 365) </w:t>
      </w:r>
    </w:p>
    <w:p>
      <w:r>
        <w:t xml:space="preserve">    dari data, lalu hapus tren linier. </w:t>
      </w:r>
    </w:p>
    <w:p>
      <w:r>
        <w:t xml:space="preserve">    data: (ntime, ...) ndarray </w:t>
      </w:r>
    </w:p>
    <w:p>
      <w:r>
        <w:t xml:space="preserve">    """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59 </w:t>
      </w:r>
    </w:p>
    <w:p>
      <w:r>
        <w:t xml:space="preserve"> </w:t>
      </w:r>
    </w:p>
    <w:p>
      <w:r>
        <w:t xml:space="preserve">    ntime = data.shape[0] </w:t>
      </w:r>
    </w:p>
    <w:p>
      <w:r>
        <w:t xml:space="preserve">    doy   = (np.arange(ntime) % 365).astype(int) </w:t>
      </w:r>
    </w:p>
    <w:p>
      <w:r>
        <w:t xml:space="preserve"> </w:t>
      </w:r>
    </w:p>
    <w:p>
      <w:r>
        <w:t xml:space="preserve">    clim = np.zeros((365,) + data.shape[1:], dtype=np.float32) </w:t>
      </w:r>
    </w:p>
    <w:p>
      <w:r>
        <w:t xml:space="preserve">    for d in range(365): </w:t>
      </w:r>
    </w:p>
    <w:p>
      <w:r>
        <w:t xml:space="preserve">        idx = np.where(doy == d)[0] </w:t>
      </w:r>
    </w:p>
    <w:p>
      <w:r>
        <w:t xml:space="preserve">        if len(idx): </w:t>
      </w:r>
    </w:p>
    <w:p>
      <w:r>
        <w:t xml:space="preserve">            clim[d] = np.nanmean(data[idx], axis=0) </w:t>
      </w:r>
    </w:p>
    <w:p>
      <w:r>
        <w:t xml:space="preserve"> </w:t>
      </w:r>
    </w:p>
    <w:p>
      <w:r>
        <w:t xml:space="preserve">    anom = data.copy().astype(np.float32) </w:t>
      </w:r>
    </w:p>
    <w:p>
      <w:r>
        <w:t xml:space="preserve">    for i in range(ntime): </w:t>
      </w:r>
    </w:p>
    <w:p>
      <w:r>
        <w:t xml:space="preserve">        anom[i] -= clim[doy[i]] </w:t>
      </w:r>
    </w:p>
    <w:p>
      <w:r>
        <w:t xml:space="preserve"> </w:t>
      </w:r>
    </w:p>
    <w:p>
      <w:r>
        <w:t xml:space="preserve">    # Detrend linier </w:t>
      </w:r>
    </w:p>
    <w:p>
      <w:r>
        <w:t xml:space="preserve">    anom = detrend(anom, axis=0).astype(np.float32) </w:t>
      </w:r>
    </w:p>
    <w:p>
      <w:r>
        <w:t xml:space="preserve">    return anom </w:t>
      </w:r>
    </w:p>
    <w:p>
      <w:r>
        <w:t xml:space="preserve"> </w:t>
      </w:r>
    </w:p>
    <w:p>
      <w:r>
        <w:t xml:space="preserve"> </w:t>
      </w:r>
    </w:p>
    <w:p>
      <w:r>
        <w:t xml:space="preserve">def lat_avg(data, lats, lat_min, lat_max): </w:t>
      </w:r>
    </w:p>
    <w:p>
      <w:r>
        <w:t xml:space="preserve">    """Rata-rata lintang dalam rentang tertentu.""" </w:t>
      </w:r>
    </w:p>
    <w:p>
      <w:r>
        <w:t xml:space="preserve">    idx = np.where((lats &gt;= lat_min) &amp; (lats &lt;= lat_max))[0] </w:t>
      </w:r>
    </w:p>
    <w:p>
      <w:r>
        <w:t xml:space="preserve">    return np.nanmean(data[:, idx, :], axis=1)   # (ntime, nlon)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60 </w:t>
      </w:r>
    </w:p>
    <w:p>
      <w:r>
        <w:t xml:space="preserve"> </w:t>
      </w:r>
    </w:p>
    <w:p>
      <w:r>
        <w:t xml:space="preserve">def load_wind_data(u850_file, u200_file): </w:t>
      </w:r>
    </w:p>
    <w:p>
      <w:r>
        <w:t xml:space="preserve">    """Muat data angin ERA5 dan konversi dari MaskedArray ke standard NumPy </w:t>
      </w:r>
    </w:p>
    <w:p>
      <w:r>
        <w:t xml:space="preserve">array.""" </w:t>
      </w:r>
    </w:p>
    <w:p>
      <w:r>
        <w:t xml:space="preserve">    print(f"  Membaca Angin 850 (U): {os.path.basename(u850_file)}") </w:t>
      </w:r>
    </w:p>
    <w:p>
      <w:r>
        <w:t xml:space="preserve">    with nc4.Dataset(u850_file, 'r') as ds: </w:t>
      </w:r>
    </w:p>
    <w:p>
      <w:r>
        <w:t xml:space="preserve">        u_n = next(n for n in ['u850','u'] if n in ds.variables) </w:t>
      </w:r>
    </w:p>
    <w:p>
      <w:r>
        <w:t xml:space="preserve">        # Convert masked array to standard numpy array filling masked values with </w:t>
      </w:r>
    </w:p>
    <w:p>
      <w:r>
        <w:t xml:space="preserve">0.0 </w:t>
      </w:r>
    </w:p>
    <w:p>
      <w:r>
        <w:t xml:space="preserve">        u850_raw = ds.variables[u_n][:] </w:t>
      </w:r>
    </w:p>
    <w:p>
      <w:r>
        <w:t xml:space="preserve">        u850 = np.ma.filled(u850_raw, fill_value=0.0).astype(np.float32) </w:t>
      </w:r>
    </w:p>
    <w:p>
      <w:r>
        <w:t xml:space="preserve"> </w:t>
      </w:r>
    </w:p>
    <w:p>
      <w:r>
        <w:t xml:space="preserve">        lat_n = next(n for n in ['lat','latitude'] if n in ds.variables) </w:t>
      </w:r>
    </w:p>
    <w:p>
      <w:r>
        <w:t xml:space="preserve">        lon_n = next(n for n in ['lon','longitude'] if n in ds.variables) </w:t>
      </w:r>
    </w:p>
    <w:p>
      <w:r>
        <w:t xml:space="preserve">        lats_w = np.ma.filled(ds.variables[lat_n][:], fill_value=0.0) </w:t>
      </w:r>
    </w:p>
    <w:p>
      <w:r>
        <w:t xml:space="preserve">        lons_w = np.ma.filled(ds.variables[lon_n][:], fill_value=0.0) % 360 </w:t>
      </w:r>
    </w:p>
    <w:p>
      <w:r>
        <w:t xml:space="preserve"> </w:t>
      </w:r>
    </w:p>
    <w:p>
      <w:r>
        <w:t xml:space="preserve">    print(f"  Membaca Angin 200 (U): {os.path.basename(u200_file)}") </w:t>
      </w:r>
    </w:p>
    <w:p>
      <w:r>
        <w:t xml:space="preserve">    with nc4.Dataset(u200_file, 'r') as ds: </w:t>
      </w:r>
    </w:p>
    <w:p>
      <w:r>
        <w:t xml:space="preserve">        u_n = next(n for n in ['u200','u'] if n in ds.variables) </w:t>
      </w:r>
    </w:p>
    <w:p>
      <w:r>
        <w:t xml:space="preserve">        u200_raw = ds.variables[u_n][:] </w:t>
      </w:r>
    </w:p>
    <w:p>
      <w:r>
        <w:t xml:space="preserve">        u200 = np.ma.filled(u200_raw, fill_value=0.0).astype(np.float32) </w:t>
      </w:r>
    </w:p>
    <w:p>
      <w:r>
        <w:t xml:space="preserve"> </w:t>
      </w:r>
    </w:p>
    <w:p>
      <w:r>
        <w:t xml:space="preserve">    # Buat array kosong untuk V karena file tidak tersedia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61 </w:t>
      </w:r>
    </w:p>
    <w:p>
      <w:r>
        <w:t xml:space="preserve"> </w:t>
      </w:r>
    </w:p>
    <w:p>
      <w:r>
        <w:t xml:space="preserve">    v850 = np.zeros_like(u850) </w:t>
      </w:r>
    </w:p>
    <w:p>
      <w:r>
        <w:t xml:space="preserve">    v200 = np.zeros_like(u200) </w:t>
      </w:r>
    </w:p>
    <w:p>
      <w:r>
        <w:t xml:space="preserve"> </w:t>
      </w:r>
    </w:p>
    <w:p>
      <w:r>
        <w:t xml:space="preserve">    return u850, v850, u200, v200, lats_w, lons_w </w:t>
      </w:r>
    </w:p>
    <w:p>
      <w:r>
        <w:t xml:space="preserve"> </w:t>
      </w:r>
    </w:p>
    <w:p>
      <w:r>
        <w:t xml:space="preserve"> </w:t>
      </w:r>
    </w:p>
    <w:p>
      <w:r>
        <w:t xml:space="preserve">def plot_daily_wind_vectors(target_date, level='850', output_file=None): </w:t>
      </w:r>
    </w:p>
    <w:p>
      <w:r>
        <w:t xml:space="preserve">    """ </w:t>
      </w:r>
    </w:p>
    <w:p>
      <w:r>
        <w:t xml:space="preserve">    Membuat visualisasi vektor angin horizontal untuk tanggal tertentu dengan </w:t>
      </w:r>
    </w:p>
    <w:p>
      <w:r>
        <w:t xml:space="preserve">Cartopy. </w:t>
      </w:r>
    </w:p>
    <w:p>
      <w:r>
        <w:t xml:space="preserve"> </w:t>
      </w:r>
    </w:p>
    <w:p>
      <w:r>
        <w:t xml:space="preserve">    Args: </w:t>
      </w:r>
    </w:p>
    <w:p>
      <w:r>
        <w:t xml:space="preserve">        target_date (datetime.date): Tanggal untuk visualisasi. </w:t>
      </w:r>
    </w:p>
    <w:p>
      <w:r>
        <w:t xml:space="preserve">        level (str): Level tekanan ('850' atau '200'). Default '850'. </w:t>
      </w:r>
    </w:p>
    <w:p>
      <w:r>
        <w:t xml:space="preserve">        output_file (str, optional): Path untuk menyimpan gambar. Jika None, akan </w:t>
      </w:r>
    </w:p>
    <w:p>
      <w:r>
        <w:t xml:space="preserve">menampilkan plot. </w:t>
      </w:r>
    </w:p>
    <w:p>
      <w:r>
        <w:t xml:space="preserve">    """ </w:t>
      </w:r>
    </w:p>
    <w:p>
      <w:r>
        <w:t xml:space="preserve">    print(f"  Membuat visualisasi angin harian untuk </w:t>
      </w:r>
    </w:p>
    <w:p>
      <w:r>
        <w:t xml:space="preserve">{target_date.strftime('%Y-%m-%d')} pada level {level} hPa...") </w:t>
      </w:r>
    </w:p>
    <w:p>
      <w:r>
        <w:t xml:space="preserve"> </w:t>
      </w:r>
    </w:p>
    <w:p>
      <w:r>
        <w:t xml:space="preserve">    # Muat data angin lengkap </w:t>
      </w:r>
    </w:p>
    <w:p>
      <w:r>
        <w:t xml:space="preserve">    u850_full, v850_full, u200_full, v200_full, lats_w, lons_w = </w:t>
      </w:r>
    </w:p>
    <w:p>
      <w:r>
        <w:t xml:space="preserve">load_wind_data(U850_FILE, U200_FILE)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62 </w:t>
      </w:r>
    </w:p>
    <w:p>
      <w:r>
        <w:t xml:space="preserve"> </w:t>
      </w:r>
    </w:p>
    <w:p>
      <w:r>
        <w:t xml:space="preserve">    # Tentukan indeks waktu untuk target_date </w:t>
      </w:r>
    </w:p>
    <w:p>
      <w:r>
        <w:t xml:space="preserve">    # Asumsi data dimulai dari 2015-01-01 </w:t>
      </w:r>
    </w:p>
    <w:p>
      <w:r>
        <w:t xml:space="preserve">    base_date = datetime.date(2015, 1, 1) </w:t>
      </w:r>
    </w:p>
    <w:p>
      <w:r>
        <w:t xml:space="preserve">    time_delta = target_date - base_date </w:t>
      </w:r>
    </w:p>
    <w:p>
      <w:r>
        <w:t xml:space="preserve">    day_idx = time_delta.days </w:t>
      </w:r>
    </w:p>
    <w:p>
      <w:r>
        <w:t xml:space="preserve"> </w:t>
      </w:r>
    </w:p>
    <w:p>
      <w:r>
        <w:t xml:space="preserve">    if day_idx &lt; 0 or day_idx &gt;= u850_full.shape[0]: </w:t>
      </w:r>
    </w:p>
    <w:p>
      <w:r>
        <w:t xml:space="preserve">        print(f"Error: Tanggal {target_date.strftime('%Y-%m-%d')} di luar rentang </w:t>
      </w:r>
    </w:p>
    <w:p>
      <w:r>
        <w:t xml:space="preserve">data (2015-2024).") </w:t>
      </w:r>
    </w:p>
    <w:p>
      <w:r>
        <w:t xml:space="preserve">        return </w:t>
      </w:r>
    </w:p>
    <w:p>
      <w:r>
        <w:t xml:space="preserve"> </w:t>
      </w:r>
    </w:p>
    <w:p>
      <w:r>
        <w:t xml:space="preserve">    # Pilih data untuk tanggal dan level target </w:t>
      </w:r>
    </w:p>
    <w:p>
      <w:r>
        <w:t xml:space="preserve">    if level == '850': </w:t>
      </w:r>
    </w:p>
    <w:p>
      <w:r>
        <w:t xml:space="preserve">        u_slice = u850_full[day_idx, :, :] </w:t>
      </w:r>
    </w:p>
    <w:p>
      <w:r>
        <w:t xml:space="preserve">        v_slice = v850_full[day_idx, :, :] # Ini akan nol, sesuai diskusi </w:t>
      </w:r>
    </w:p>
    <w:p>
      <w:r>
        <w:t xml:space="preserve">    elif level == '200': </w:t>
      </w:r>
    </w:p>
    <w:p>
      <w:r>
        <w:t xml:space="preserve">        u_slice = u200_full[day_idx, :, :] </w:t>
      </w:r>
    </w:p>
    <w:p>
      <w:r>
        <w:t xml:space="preserve">        v_slice = v200_full[day_idx, :, :] # Ini akan nol, sesuai diskusi </w:t>
      </w:r>
    </w:p>
    <w:p>
      <w:r>
        <w:t xml:space="preserve">    else: </w:t>
      </w:r>
    </w:p>
    <w:p>
      <w:r>
        <w:t xml:space="preserve">        print("Error: Level angin tidak valid. Gunakan '850' atau '200'.") </w:t>
      </w:r>
    </w:p>
    <w:p>
      <w:r>
        <w:t xml:space="preserve">        return </w:t>
      </w:r>
    </w:p>
    <w:p>
      <w:r>
        <w:t xml:space="preserve"> </w:t>
      </w:r>
    </w:p>
    <w:p>
      <w:r>
        <w:t xml:space="preserve">    # Tentukan rentang bujur dan lintang plot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63 </w:t>
      </w:r>
    </w:p>
    <w:p>
      <w:r>
        <w:t xml:space="preserve"> </w:t>
      </w:r>
    </w:p>
    <w:p>
      <w:r>
        <w:t xml:space="preserve">    center_lon_ks = (LON_KS_MIN + LON_KS_MAX) / 2 </w:t>
      </w:r>
    </w:p>
    <w:p>
      <w:r>
        <w:t xml:space="preserve">    plot_lon_min = center_lon_ks - 40 </w:t>
      </w:r>
    </w:p>
    <w:p>
      <w:r>
        <w:t xml:space="preserve">    plot_lon_max = center_lon_ks + 40 </w:t>
      </w:r>
    </w:p>
    <w:p>
      <w:r>
        <w:t xml:space="preserve"> </w:t>
      </w:r>
    </w:p>
    <w:p>
      <w:r>
        <w:t xml:space="preserve">    # Pastikan rentang bujur valid (0-360) </w:t>
      </w:r>
    </w:p>
    <w:p>
      <w:r>
        <w:t xml:space="preserve">    if plot_lon_min &lt; 0: </w:t>
      </w:r>
    </w:p>
    <w:p>
      <w:r>
        <w:t xml:space="preserve">        plot_lon_min += 360 </w:t>
      </w:r>
    </w:p>
    <w:p>
      <w:r>
        <w:t xml:space="preserve">    if plot_lon_max &gt; 360: </w:t>
      </w:r>
    </w:p>
    <w:p>
      <w:r>
        <w:t xml:space="preserve">        plot_lon_max -= 360 </w:t>
      </w:r>
    </w:p>
    <w:p>
      <w:r>
        <w:t xml:space="preserve"> </w:t>
      </w:r>
    </w:p>
    <w:p>
      <w:r>
        <w:t xml:space="preserve">    if plot_lon_min &gt; plot_lon_max: # Jika melintasi garis tanggal internasional </w:t>
      </w:r>
    </w:p>
    <w:p>
      <w:r>
        <w:t xml:space="preserve">(misal 340-20) </w:t>
      </w:r>
    </w:p>
    <w:p>
      <w:r>
        <w:t xml:space="preserve">        lon_mask = (lons_w &gt;= plot_lon_min) | (lons_w &lt;= plot_lon_max) </w:t>
      </w:r>
    </w:p>
    <w:p>
      <w:r>
        <w:t xml:space="preserve">    else: </w:t>
      </w:r>
    </w:p>
    <w:p>
      <w:r>
        <w:t xml:space="preserve">        lon_mask = (lons_w &gt;= plot_lon_min) &amp; (lons_w &lt;= plot_lon_max) </w:t>
      </w:r>
    </w:p>
    <w:p>
      <w:r>
        <w:t xml:space="preserve"> </w:t>
      </w:r>
    </w:p>
    <w:p>
      <w:r>
        <w:t xml:space="preserve">    lat_mask = (lats_w &gt;= LAT_MIN) &amp; (lats_w &lt;= LAT_MAX) </w:t>
      </w:r>
    </w:p>
    <w:p>
      <w:r>
        <w:t xml:space="preserve"> </w:t>
      </w:r>
    </w:p>
    <w:p>
      <w:r>
        <w:t xml:space="preserve">    # Pilih data yang sesuai dengan mask </w:t>
      </w:r>
    </w:p>
    <w:p>
      <w:r>
        <w:t xml:space="preserve">    lons_plot = lons_w[lon_mask] </w:t>
      </w:r>
    </w:p>
    <w:p>
      <w:r>
        <w:t xml:space="preserve">    lats_plot = lats_w[lat_mask] </w:t>
      </w:r>
    </w:p>
    <w:p>
      <w:r>
        <w:t xml:space="preserve">    u_plot    = u_slice[lat_mask, :][:, lon_mask] </w:t>
      </w:r>
    </w:p>
    <w:p>
      <w:r>
        <w:t xml:space="preserve">    v_plot    = v_slice[lat_mask, :][:, lon_mask]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64 </w:t>
      </w:r>
    </w:p>
    <w:p>
      <w:r>
        <w:t xml:space="preserve"> </w:t>
      </w:r>
    </w:p>
    <w:p>
      <w:r>
        <w:t xml:space="preserve"> </w:t>
      </w:r>
    </w:p>
    <w:p>
      <w:r>
        <w:t xml:space="preserve">    # Buat meshgrid untuk quiver plot </w:t>
      </w:r>
    </w:p>
    <w:p>
      <w:r>
        <w:t xml:space="preserve">    Lons, Lats = np.meshgrid(lons_plot, lats_plot) </w:t>
      </w:r>
    </w:p>
    <w:p>
      <w:r>
        <w:t xml:space="preserve"> </w:t>
      </w:r>
    </w:p>
    <w:p>
      <w:r>
        <w:t xml:space="preserve">    # Ganti plt.subplots dengan Cartopy </w:t>
      </w:r>
    </w:p>
    <w:p>
      <w:r>
        <w:t xml:space="preserve">    fig = plt.figure(figsize=(12, 8)) </w:t>
      </w:r>
    </w:p>
    <w:p>
      <w:r>
        <w:t xml:space="preserve">    ax = fig.add_subplot(1, 1, 1, projection=ccrs.PlateCarree()) </w:t>
      </w:r>
    </w:p>
    <w:p>
      <w:r>
        <w:t xml:space="preserve"> </w:t>
      </w:r>
    </w:p>
    <w:p>
      <w:r>
        <w:t xml:space="preserve">    # Tambahkan fitur daratan dari Cartopy </w:t>
      </w:r>
    </w:p>
    <w:p>
      <w:r>
        <w:t xml:space="preserve">    ax.add_feature(cfeature.LAND, facecolor='lightgray', edgecolor='black', </w:t>
      </w:r>
    </w:p>
    <w:p>
      <w:r>
        <w:t xml:space="preserve">zorder=1) </w:t>
      </w:r>
    </w:p>
    <w:p>
      <w:r>
        <w:t xml:space="preserve">    ax.add_feature(cfeature.COASTLINE, zorder=2) </w:t>
      </w:r>
    </w:p>
    <w:p>
      <w:r>
        <w:t xml:space="preserve">    ax.add_feature(cfeature.BORDERS, linestyle=':', zorder=2) </w:t>
      </w:r>
    </w:p>
    <w:p>
      <w:r>
        <w:t xml:space="preserve"> </w:t>
      </w:r>
    </w:p>
    <w:p>
      <w:r>
        <w:t xml:space="preserve">    # Subsample data untuk kerapatan panah yang mudah dibaca </w:t>
      </w:r>
    </w:p>
    <w:p>
      <w:r>
        <w:t xml:space="preserve">    quiver_step = 3 # Ambil setiap titik ke-3 </w:t>
      </w:r>
    </w:p>
    <w:p>
      <w:r>
        <w:t xml:space="preserve"> </w:t>
      </w:r>
    </w:p>
    <w:p>
      <w:r>
        <w:t xml:space="preserve">    # Plot panah quiver </w:t>
      </w:r>
    </w:p>
    <w:p>
      <w:r>
        <w:t xml:space="preserve">    ax.quiver(Lons[::quiver_step, ::quiver_step], </w:t>
      </w:r>
    </w:p>
    <w:p>
      <w:r>
        <w:t xml:space="preserve">              Lats[::quiver_step, ::quiver_step], </w:t>
      </w:r>
    </w:p>
    <w:p>
      <w:r>
        <w:t xml:space="preserve">              u_plot[::quiver_step, ::quiver_step], </w:t>
      </w:r>
    </w:p>
    <w:p>
      <w:r>
        <w:t xml:space="preserve">              v_plot[::quiver_step, ::quiver_step], </w:t>
      </w:r>
    </w:p>
    <w:p>
      <w:r>
        <w:t xml:space="preserve">              scale=100, # Sesuaikan skala untuk panjang panah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65 </w:t>
      </w:r>
    </w:p>
    <w:p>
      <w:r>
        <w:t xml:space="preserve"> </w:t>
      </w:r>
    </w:p>
    <w:p>
      <w:r>
        <w:t xml:space="preserve">              color='blue', </w:t>
      </w:r>
    </w:p>
    <w:p>
      <w:r>
        <w:t xml:space="preserve">              alpha=0.8, </w:t>
      </w:r>
    </w:p>
    <w:p>
      <w:r>
        <w:t xml:space="preserve">              transform=ccrs.PlateCarree()) # Penting untuk Cartopy </w:t>
      </w:r>
    </w:p>
    <w:p>
      <w:r>
        <w:t xml:space="preserve"> </w:t>
      </w:r>
    </w:p>
    <w:p>
      <w:r>
        <w:t xml:space="preserve">    ax.set_title(f"Pergerakan Angin Horizontal ({level} hPa) - </w:t>
      </w:r>
    </w:p>
    <w:p>
      <w:r>
        <w:t xml:space="preserve">{target_date.strftime('%d %b %Y')}", fontsize=14, fontweight='bold') </w:t>
      </w:r>
    </w:p>
    <w:p>
      <w:r>
        <w:t xml:space="preserve">    ax.set_xlabel("Bujur (°)", fontsize=12) </w:t>
      </w:r>
    </w:p>
    <w:p>
      <w:r>
        <w:t xml:space="preserve">    ax.set_ylabel("Lintang (°)", fontsize=12) </w:t>
      </w:r>
    </w:p>
    <w:p>
      <w:r>
        <w:t xml:space="preserve"> </w:t>
      </w:r>
    </w:p>
    <w:p>
      <w:r>
        <w:t xml:space="preserve">    # Set extent using Cartopy </w:t>
      </w:r>
    </w:p>
    <w:p>
      <w:r>
        <w:t xml:space="preserve">    ax.set_extent([min(lons_plot), max(lons_plot), min(lats_plot), max(lats_plot)], </w:t>
      </w:r>
    </w:p>
    <w:p>
      <w:r>
        <w:t xml:space="preserve">crs=ccrs.PlateCarree()) </w:t>
      </w:r>
    </w:p>
    <w:p>
      <w:r>
        <w:t xml:space="preserve"> </w:t>
      </w:r>
    </w:p>
    <w:p>
      <w:r>
        <w:t xml:space="preserve">    # Tambahkan gridlines dan labels </w:t>
      </w:r>
    </w:p>
    <w:p>
      <w:r>
        <w:t xml:space="preserve">    gl = ax.gridlines(crs=ccrs.PlateCarree(), draw_labels=True, linewidth=0.7, </w:t>
      </w:r>
    </w:p>
    <w:p>
      <w:r>
        <w:t xml:space="preserve">color='gray', alpha=0.5, linestyle='--') </w:t>
      </w:r>
    </w:p>
    <w:p>
      <w:r>
        <w:t xml:space="preserve">    gl.top_labels = False </w:t>
      </w:r>
    </w:p>
    <w:p>
      <w:r>
        <w:t xml:space="preserve">    gl.right_labels = False </w:t>
      </w:r>
    </w:p>
    <w:p>
      <w:r>
        <w:t xml:space="preserve">    gl.xformatter = LongitudeFormatter() </w:t>
      </w:r>
    </w:p>
    <w:p>
      <w:r>
        <w:t xml:space="preserve">    gl.yformatter = LatitudeFormatter() </w:t>
      </w:r>
    </w:p>
    <w:p>
      <w:r>
        <w:t xml:space="preserve"> </w:t>
      </w:r>
    </w:p>
    <w:p>
      <w:r>
        <w:t xml:space="preserve">    # Tandai wilayah Kalimantan Selatan </w:t>
      </w:r>
    </w:p>
    <w:p>
      <w:r>
        <w:t xml:space="preserve">    # Gunakan Cartopy untuk menambahkan poligon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66 </w:t>
      </w:r>
    </w:p>
    <w:p>
      <w:r>
        <w:t xml:space="preserve"> </w:t>
      </w:r>
    </w:p>
    <w:p>
      <w:r>
        <w:t xml:space="preserve">    ax.add_patch(plt.Rectangle((LON_KS_MIN, LAT_KS_MIN), </w:t>
      </w:r>
    </w:p>
    <w:p>
      <w:r>
        <w:t xml:space="preserve">                               (LON_KS_MAX - LON_KS_MIN), </w:t>
      </w:r>
    </w:p>
    <w:p>
      <w:r>
        <w:t xml:space="preserve">                               (LAT_KS_MAX - LAT_KS_MIN), </w:t>
      </w:r>
    </w:p>
    <w:p>
      <w:r>
        <w:t xml:space="preserve">                               facecolor='red', alpha=0.2, edgecolor='red', linewidth=2, </w:t>
      </w:r>
    </w:p>
    <w:p>
      <w:r>
        <w:t xml:space="preserve">                               label='Kalimantan Selatan', </w:t>
      </w:r>
    </w:p>
    <w:p>
      <w:r>
        <w:t xml:space="preserve">                               transform=ccrs.PlateCarree())) </w:t>
      </w:r>
    </w:p>
    <w:p>
      <w:r>
        <w:t xml:space="preserve">    ax.legend(loc='lower right') </w:t>
      </w:r>
    </w:p>
    <w:p>
      <w:r>
        <w:t xml:space="preserve"> </w:t>
      </w:r>
    </w:p>
    <w:p>
      <w:r>
        <w:t xml:space="preserve">    if output_file: </w:t>
      </w:r>
    </w:p>
    <w:p>
      <w:r>
        <w:t xml:space="preserve">        plt.savefig(output_file, dpi=200, bbox_inches='tight') </w:t>
      </w:r>
    </w:p>
    <w:p>
      <w:r>
        <w:t xml:space="preserve">        plt.close() </w:t>
      </w:r>
    </w:p>
    <w:p>
      <w:r>
        <w:t xml:space="preserve">        print(f"  ✓ Saved: {os.path.basename(output_file)}") </w:t>
      </w:r>
    </w:p>
    <w:p>
      <w:r>
        <w:t xml:space="preserve">    else: </w:t>
      </w:r>
    </w:p>
    <w:p>
      <w:r>
        <w:t xml:space="preserve">        plt.show() </w:t>
      </w:r>
    </w:p>
    <w:p>
      <w:r>
        <w:t xml:space="preserve">def load_wind_data_with_v(u_file, v_file): </w:t>
      </w:r>
    </w:p>
    <w:p>
      <w:r>
        <w:t xml:space="preserve">    """Memuat data angin U dan V serta informasi koordinat.""" </w:t>
      </w:r>
    </w:p>
    <w:p>
      <w:r>
        <w:t xml:space="preserve">    with nc4.Dataset(u_file, 'r') as ds_u, nc4.Dataset(v_file, 'r') as ds_v: </w:t>
      </w:r>
    </w:p>
    <w:p>
      <w:r>
        <w:t xml:space="preserve">        u_var = next(n for n in ['u850','u','u200'] if n in ds_u.variables) </w:t>
      </w:r>
    </w:p>
    <w:p>
      <w:r>
        <w:t xml:space="preserve">        v_var = next(n for n in ['v850','v','v200'] if n in ds_v.variables) </w:t>
      </w:r>
    </w:p>
    <w:p>
      <w:r>
        <w:t xml:space="preserve"> </w:t>
      </w:r>
    </w:p>
    <w:p>
      <w:r>
        <w:t xml:space="preserve">        u = np.ma.filled(ds_u.variables[u_var][:], fill_value=0.0).astype(np.float32) </w:t>
      </w:r>
    </w:p>
    <w:p>
      <w:r>
        <w:t xml:space="preserve">        v = np.ma.filled(ds_v.variables[v_var][:], fill_value=0.0).astype(np.float32)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67 </w:t>
      </w:r>
    </w:p>
    <w:p>
      <w:r>
        <w:t xml:space="preserve"> </w:t>
      </w:r>
    </w:p>
    <w:p>
      <w:r>
        <w:t xml:space="preserve"> </w:t>
      </w:r>
    </w:p>
    <w:p>
      <w:r>
        <w:t xml:space="preserve">        lat_n = next(n for n in ['lat','latitude'] if n in ds_u.variables) </w:t>
      </w:r>
    </w:p>
    <w:p>
      <w:r>
        <w:t xml:space="preserve">        lon_n = next(n for n in ['lon','longitude'] if n in ds_u.variables) </w:t>
      </w:r>
    </w:p>
    <w:p>
      <w:r>
        <w:t xml:space="preserve">        lats = ds_u.variables[lat_n][:] </w:t>
      </w:r>
    </w:p>
    <w:p>
      <w:r>
        <w:t xml:space="preserve">        lons = ds_u.variables[lon_n][:] % 360 </w:t>
      </w:r>
    </w:p>
    <w:p>
      <w:r>
        <w:t xml:space="preserve"> </w:t>
      </w:r>
    </w:p>
    <w:p>
      <w:r>
        <w:t xml:space="preserve">    return u, v, lats, lons </w:t>
      </w:r>
    </w:p>
    <w:p>
      <w:r>
        <w:t xml:space="preserve"> </w:t>
      </w:r>
    </w:p>
    <w:p>
      <w:r>
        <w:t xml:space="preserve">def plot_actual_wind_vectors(target_date, u_file, v_file, level='850', </w:t>
      </w:r>
    </w:p>
    <w:p>
      <w:r>
        <w:t xml:space="preserve">date_idx_in_v=0, output_file=None): </w:t>
      </w:r>
    </w:p>
    <w:p>
      <w:r>
        <w:t xml:space="preserve">    """Plot vektor angin dengan penanganan dimensi meshgrid yang diperbaiki.""" </w:t>
      </w:r>
    </w:p>
    <w:p>
      <w:r>
        <w:t xml:space="preserve">    u_full, v_full, lats, lons = load_wind_data_with_v(u_file, v_file) </w:t>
      </w:r>
    </w:p>
    <w:p>
      <w:r>
        <w:t xml:space="preserve"> </w:t>
      </w:r>
    </w:p>
    <w:p>
      <w:r>
        <w:t xml:space="preserve">    base_date = datetime.date(2015, 1, 1) </w:t>
      </w:r>
    </w:p>
    <w:p>
      <w:r>
        <w:t xml:space="preserve">    u_idx = (target_date - base_date).days </w:t>
      </w:r>
    </w:p>
    <w:p>
      <w:r>
        <w:t xml:space="preserve"> </w:t>
      </w:r>
    </w:p>
    <w:p>
      <w:r>
        <w:t xml:space="preserve">    u_slice = u_full[u_idx] </w:t>
      </w:r>
    </w:p>
    <w:p>
      <w:r>
        <w:t xml:space="preserve">    v_slice = v_full[date_idx_in_v] if v_full.ndim == 3 else v_full </w:t>
      </w:r>
    </w:p>
    <w:p>
      <w:r>
        <w:t xml:space="preserve"> </w:t>
      </w:r>
    </w:p>
    <w:p>
      <w:r>
        <w:t xml:space="preserve">    fig = plt.figure(figsize=(12, 8)) </w:t>
      </w:r>
    </w:p>
    <w:p>
      <w:r>
        <w:t xml:space="preserve">    ax = fig.add_subplot(1, 1, 1, projection=ccrs.PlateCarree()) </w:t>
      </w:r>
    </w:p>
    <w:p>
      <w:r>
        <w:t xml:space="preserve"> </w:t>
      </w:r>
    </w:p>
    <w:p>
      <w:r>
        <w:t xml:space="preserve">    ax.add_feature(cfeature.LAND, facecolor='lightgray', alpha=0.5)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68 </w:t>
      </w:r>
    </w:p>
    <w:p>
      <w:r>
        <w:t xml:space="preserve"> </w:t>
      </w:r>
    </w:p>
    <w:p>
      <w:r>
        <w:t xml:space="preserve">    ax.add_feature(cfeature.COASTLINE) </w:t>
      </w:r>
    </w:p>
    <w:p>
      <w:r>
        <w:t xml:space="preserve">    ax.add_feature(cfeature.BORDERS, linestyle=':') </w:t>
      </w:r>
    </w:p>
    <w:p>
      <w:r>
        <w:t xml:space="preserve"> </w:t>
      </w:r>
    </w:p>
    <w:p>
      <w:r>
        <w:t xml:space="preserve">    step = 4 </w:t>
      </w:r>
    </w:p>
    <w:p>
      <w:r>
        <w:t xml:space="preserve">    lons_sub = lons[::step] </w:t>
      </w:r>
    </w:p>
    <w:p>
      <w:r>
        <w:t xml:space="preserve">    lats_sub = lats[::step] </w:t>
      </w:r>
    </w:p>
    <w:p>
      <w:r>
        <w:t xml:space="preserve">    uu = u_slice[::step, ::step] </w:t>
      </w:r>
    </w:p>
    <w:p>
      <w:r>
        <w:t xml:space="preserve">    vv = v_slice[::step, ::step] </w:t>
      </w:r>
    </w:p>
    <w:p>
      <w:r>
        <w:t xml:space="preserve"> </w:t>
      </w:r>
    </w:p>
    <w:p>
      <w:r>
        <w:t xml:space="preserve">    lon_g, lat_g = np.meshgrid(lons_sub, lats_sub) </w:t>
      </w:r>
    </w:p>
    <w:p>
      <w:r>
        <w:t xml:space="preserve"> </w:t>
      </w:r>
    </w:p>
    <w:p>
      <w:r>
        <w:t xml:space="preserve">    if lon_g.shape != uu.shape: </w:t>
      </w:r>
    </w:p>
    <w:p>
      <w:r>
        <w:t xml:space="preserve">        uu = uu.T </w:t>
      </w:r>
    </w:p>
    <w:p>
      <w:r>
        <w:t xml:space="preserve">        vv = vv.T </w:t>
      </w:r>
    </w:p>
    <w:p>
      <w:r>
        <w:t xml:space="preserve"> </w:t>
      </w:r>
    </w:p>
    <w:p>
      <w:r>
        <w:t xml:space="preserve">    ax.quiver(lon_g, lat_g, uu, vv, color='blue', scale=200, </w:t>
      </w:r>
    </w:p>
    <w:p>
      <w:r>
        <w:t xml:space="preserve">transform=ccrs.PlateCarree()) </w:t>
      </w:r>
    </w:p>
    <w:p>
      <w:r>
        <w:t xml:space="preserve"> </w:t>
      </w:r>
    </w:p>
    <w:p>
      <w:r>
        <w:t xml:space="preserve">    ax.set_extent([80, 160, -20, 20], crs=ccrs.PlateCarree()) </w:t>
      </w:r>
    </w:p>
    <w:p>
      <w:r>
        <w:t xml:space="preserve">    plt.title(f"Actual Wind Vectors ({level} hPa) - {target_date}") </w:t>
      </w:r>
    </w:p>
    <w:p>
      <w:r>
        <w:t xml:space="preserve"> </w:t>
      </w:r>
    </w:p>
    <w:p>
      <w:r>
        <w:t xml:space="preserve">    if output_file: </w:t>
      </w:r>
    </w:p>
    <w:p>
      <w:r>
        <w:t xml:space="preserve">        plt.savefig(output_file, dpi=200, bbo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69 </w:t>
      </w:r>
    </w:p>
    <w:p>
      <w:r>
        <w:t xml:space="preserve"> </w:t>
      </w:r>
    </w:p>
    <w:p>
      <w:r>
        <w:t xml:space="preserve">x_inches='tight') </w:t>
      </w:r>
    </w:p>
    <w:p>
      <w:r>
        <w:t xml:space="preserve">        plt.close() </w:t>
      </w:r>
    </w:p>
    <w:p>
      <w:r>
        <w:t xml:space="preserve">        print(f"✓ Simpan: {os.path.basename(output_file)}") </w:t>
      </w:r>
    </w:p>
    <w:p>
      <w:r>
        <w:t xml:space="preserve">    else: </w:t>
      </w:r>
    </w:p>
    <w:p>
      <w:r>
        <w:t xml:space="preserve">        plt.show() </w:t>
      </w:r>
    </w:p>
    <w:p>
      <w:r>
        <w:t xml:space="preserve">def kelvin_wave_filter(olr_lat, lons, ntime): </w:t>
      </w:r>
    </w:p>
    <w:p>
      <w:r>
        <w:t xml:space="preserve">    """ </w:t>
      </w:r>
    </w:p>
    <w:p>
      <w:r>
        <w:t xml:space="preserve">    Filter Kelvin wave dari anomali OLR rata-rata lintang. </w:t>
      </w:r>
    </w:p>
    <w:p>
      <w:r>
        <w:t xml:space="preserve"> </w:t>
      </w:r>
    </w:p>
    <w:p>
      <w:r>
        <w:t xml:space="preserve">    Prosedur: </w:t>
      </w:r>
    </w:p>
    <w:p>
      <w:r>
        <w:t xml:space="preserve">      1. FFT 2D (waktu × bujur) </w:t>
      </w:r>
    </w:p>
    <w:p>
      <w:r>
        <w:t xml:space="preserve">      2. Zero-out semua koefisien DI LUAR domain Kelvin: </w:t>
      </w:r>
    </w:p>
    <w:p>
      <w:r>
        <w:t xml:space="preserve">           - Wavenumber: k = 1–14 (eastward) </w:t>
      </w:r>
    </w:p>
    <w:p>
      <w:r>
        <w:t xml:space="preserve">           - Periode   : T = 2.5–20 hari </w:t>
      </w:r>
    </w:p>
    <w:p>
      <w:r>
        <w:t xml:space="preserve">           - Dispersi  : antara kurva h=8m dan h=90m </w:t>
      </w:r>
    </w:p>
    <w:p>
      <w:r>
        <w:t xml:space="preserve">      3. Inverse FFT → OLR terfilter Kelvin </w:t>
      </w:r>
    </w:p>
    <w:p>
      <w:r>
        <w:t xml:space="preserve"> </w:t>
      </w:r>
    </w:p>
    <w:p>
      <w:r>
        <w:t xml:space="preserve">    Catatan: Gunakan konvensi FFT yang benar (flip wavenumber) </w:t>
      </w:r>
    </w:p>
    <w:p>
      <w:r>
        <w:t xml:space="preserve">    agar eastward = k positif. </w:t>
      </w:r>
    </w:p>
    <w:p>
      <w:r>
        <w:t xml:space="preserve"> </w:t>
      </w:r>
    </w:p>
    <w:p>
      <w:r>
        <w:t xml:space="preserve">    olr_lat : (ntime, nlon) — anomali OLR rata-rata lintang </w:t>
      </w:r>
    </w:p>
    <w:p>
      <w:r>
        <w:t xml:space="preserve">    lons    : array bujur global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70 </w:t>
      </w:r>
    </w:p>
    <w:p>
      <w:r>
        <w:t xml:space="preserve"> </w:t>
      </w:r>
    </w:p>
    <w:p>
      <w:r>
        <w:t xml:space="preserve">    ntime   : jumlah hari </w:t>
      </w:r>
    </w:p>
    <w:p>
      <w:r>
        <w:t xml:space="preserve">    """ </w:t>
      </w:r>
    </w:p>
    <w:p>
      <w:r>
        <w:t xml:space="preserve">    nlon = len(lons) </w:t>
      </w:r>
    </w:p>
    <w:p>
      <w:r>
        <w:t xml:space="preserve"> </w:t>
      </w:r>
    </w:p>
    <w:p>
      <w:r>
        <w:t xml:space="preserve">    # FFT 2D: axis=0 = waktu, axis=1 = bujur </w:t>
      </w:r>
    </w:p>
    <w:p>
      <w:r>
        <w:t xml:space="preserve">    spec  = np.fft.fft2(olr_lat)   # (ntime, nlon) </w:t>
      </w:r>
    </w:p>
    <w:p>
      <w:r>
        <w:t xml:space="preserve"> </w:t>
      </w:r>
    </w:p>
    <w:p>
      <w:r>
        <w:t xml:space="preserve">    # Frekuensi dan wavenumber (konvensi standar FFT) </w:t>
      </w:r>
    </w:p>
    <w:p>
      <w:r>
        <w:t xml:space="preserve">    freqs_fft = np.fft.fftfreq(ntime, d=1.0)         # CPD, belum di-shift </w:t>
      </w:r>
    </w:p>
    <w:p>
      <w:r>
        <w:t xml:space="preserve">    wns_fft   = np.fft.fftfreq(nlon, d=1.0/nlon).astype(int) </w:t>
      </w:r>
    </w:p>
    <w:p>
      <w:r>
        <w:t xml:space="preserve"> </w:t>
      </w:r>
    </w:p>
    <w:p>
      <w:r>
        <w:t xml:space="preserve">    # Buat mask domain Kelvin </w:t>
      </w:r>
    </w:p>
    <w:p>
      <w:r>
        <w:t xml:space="preserve">    # PENTING: konvensi FFT Python — sinyal eastward ada di (f&lt;0, wn&gt;0) </w:t>
      </w:r>
    </w:p>
    <w:p>
      <w:r>
        <w:t xml:space="preserve">    # Jadi filter pada: wn &gt; 0 DAN f &lt; 0 (atau simetri konjugat) </w:t>
      </w:r>
    </w:p>
    <w:p>
      <w:r>
        <w:t xml:space="preserve">    mask = np.zeros((ntime, nlon), dtype=bool) </w:t>
      </w:r>
    </w:p>
    <w:p>
      <w:r>
        <w:t xml:space="preserve"> </w:t>
      </w:r>
    </w:p>
    <w:p>
      <w:r>
        <w:t xml:space="preserve">    for it, f in enumerate(freqs_fft): </w:t>
      </w:r>
    </w:p>
    <w:p>
      <w:r>
        <w:t xml:space="preserve">        # Periode dari frekuensi (ambil nilai absolut) </w:t>
      </w:r>
    </w:p>
    <w:p>
      <w:r>
        <w:t xml:space="preserve">        if abs(f) &lt; 1e-10: </w:t>
      </w:r>
    </w:p>
    <w:p>
      <w:r>
        <w:t xml:space="preserve">            continue </w:t>
      </w:r>
    </w:p>
    <w:p>
      <w:r>
        <w:t xml:space="preserve">        period = 1.0 / abs(f) </w:t>
      </w:r>
    </w:p>
    <w:p>
      <w:r>
        <w:t xml:space="preserve">        if period &lt; T_MIN or period &gt; T_MAX: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71 </w:t>
      </w:r>
    </w:p>
    <w:p>
      <w:r>
        <w:t xml:space="preserve"> </w:t>
      </w:r>
    </w:p>
    <w:p>
      <w:r>
        <w:t xml:space="preserve">            continue </w:t>
      </w:r>
    </w:p>
    <w:p>
      <w:r>
        <w:t xml:space="preserve"> </w:t>
      </w:r>
    </w:p>
    <w:p>
      <w:r>
        <w:t xml:space="preserve">        for il, k in enumerate(wns_fft): </w:t>
      </w:r>
    </w:p>
    <w:p>
      <w:r>
        <w:t xml:space="preserve">            # Untuk sinyal eastward: wn &gt; 0 saat f &lt; 0, atau wn &lt; 0 saat f &gt; 0 </w:t>
      </w:r>
    </w:p>
    <w:p>
      <w:r>
        <w:t xml:space="preserve">            # Kelvin harus eastward → k_eastward &gt; 0 </w:t>
      </w:r>
    </w:p>
    <w:p>
      <w:r>
        <w:t xml:space="preserve">            # Dalam konvensi FFT: eastward = (f&lt;0, wn&gt;0) atau (f&gt;0, wn&lt;0) </w:t>
      </w:r>
    </w:p>
    <w:p>
      <w:r>
        <w:t xml:space="preserve">            k_eastward = k if f &lt;= 0 else -k </w:t>
      </w:r>
    </w:p>
    <w:p>
      <w:r>
        <w:t xml:space="preserve">            if k_eastward &lt; K_MIN or k_eastward &gt; K_MAX: </w:t>
      </w:r>
    </w:p>
    <w:p>
      <w:r>
        <w:t xml:space="preserve">                continue </w:t>
      </w:r>
    </w:p>
    <w:p>
      <w:r>
        <w:t xml:space="preserve"> </w:t>
      </w:r>
    </w:p>
    <w:p>
      <w:r>
        <w:t xml:space="preserve">            # Cek kurva dispersi Kelvin (h = H_MIN s.d. H_MAX) </w:t>
      </w:r>
    </w:p>
    <w:p>
      <w:r>
        <w:t xml:space="preserve">            # f_kelvin = k * sqrt(g*h) / (2π * a)  [CPD] </w:t>
      </w:r>
    </w:p>
    <w:p>
      <w:r>
        <w:t xml:space="preserve">            f_low  = (k_eastward * np.sqrt(G * H_MIN) / </w:t>
      </w:r>
    </w:p>
    <w:p>
      <w:r>
        <w:t xml:space="preserve">                      (2*np.pi * A_ERTH) * 86400) </w:t>
      </w:r>
    </w:p>
    <w:p>
      <w:r>
        <w:t xml:space="preserve">            f_high = (k_eastward * np.sqrt(G * H_MAX) / </w:t>
      </w:r>
    </w:p>
    <w:p>
      <w:r>
        <w:t xml:space="preserve">                      (2*np.pi * A_ERTH) * 86400) </w:t>
      </w:r>
    </w:p>
    <w:p>
      <w:r>
        <w:t xml:space="preserve"> </w:t>
      </w:r>
    </w:p>
    <w:p>
      <w:r>
        <w:t xml:space="preserve">            if f_low &lt;= abs(f) &lt;= f_high: </w:t>
      </w:r>
    </w:p>
    <w:p>
      <w:r>
        <w:t xml:space="preserve">                mask[it, il] = True </w:t>
      </w:r>
    </w:p>
    <w:p>
      <w:r>
        <w:t xml:space="preserve"> </w:t>
      </w:r>
    </w:p>
    <w:p>
      <w:r>
        <w:t xml:space="preserve">    # Terapkan mask + IFFT </w:t>
      </w:r>
    </w:p>
    <w:p>
      <w:r>
        <w:t xml:space="preserve">    spec_filt = spec * mask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72 </w:t>
      </w:r>
    </w:p>
    <w:p>
      <w:r>
        <w:t xml:space="preserve"> </w:t>
      </w:r>
    </w:p>
    <w:p>
      <w:r>
        <w:t xml:space="preserve">    olr_filt  = np.real(np.fft.ifft2(spec_filt)).astype(np.float32) </w:t>
      </w:r>
    </w:p>
    <w:p>
      <w:r>
        <w:t xml:space="preserve"> </w:t>
      </w:r>
    </w:p>
    <w:p>
      <w:r>
        <w:t xml:space="preserve">    print(f"  Filter Kelvin: {mask.sum()} dari {ntime*nlon} koefisien </w:t>
      </w:r>
    </w:p>
    <w:p>
      <w:r>
        <w:t xml:space="preserve">dipertahankan " </w:t>
      </w:r>
    </w:p>
    <w:p>
      <w:r>
        <w:t xml:space="preserve">          f"({mask.mean()*100:.2f}%)") </w:t>
      </w:r>
    </w:p>
    <w:p>
      <w:r>
        <w:t xml:space="preserve">    return olr_filt </w:t>
      </w:r>
    </w:p>
    <w:p>
      <w:r>
        <w:t xml:space="preserve">def add_phase_line(ax, lon_start, day_start, c_ms, </w:t>
      </w:r>
    </w:p>
    <w:p>
      <w:r>
        <w:t xml:space="preserve">                   n_days, direction='east', </w:t>
      </w:r>
    </w:p>
    <w:p>
      <w:r>
        <w:t xml:space="preserve">                   color='lime', ls='-', lw=1.5, label=None): </w:t>
      </w:r>
    </w:p>
    <w:p>
      <w:r>
        <w:t xml:space="preserve">    """ </w:t>
      </w:r>
    </w:p>
    <w:p>
      <w:r>
        <w:t xml:space="preserve">    Tambahkan garis kecepatan fase ke diagram Hovmöller. </w:t>
      </w:r>
    </w:p>
    <w:p>
      <w:r>
        <w:t xml:space="preserve">    Membuat segmen garis yang "membungkus" di bujur 360/0. </w:t>
      </w:r>
    </w:p>
    <w:p>
      <w:r>
        <w:t xml:space="preserve">    """ </w:t>
      </w:r>
    </w:p>
    <w:p>
      <w:r>
        <w:t xml:space="preserve">    # Konversi m/s → derajat/hari </w:t>
      </w:r>
    </w:p>
    <w:p>
      <w:r>
        <w:t xml:space="preserve">    # 1° longitude ≈ 111 km × cos(lat_ekuator) = 111 km </w:t>
      </w:r>
    </w:p>
    <w:p>
      <w:r>
        <w:t xml:space="preserve">    c_deg_per_day = c_ms * 86400 / 111000 </w:t>
      </w:r>
    </w:p>
    <w:p>
      <w:r>
        <w:t xml:space="preserve"> </w:t>
      </w:r>
    </w:p>
    <w:p>
      <w:r>
        <w:t xml:space="preserve">    # Generate fine-grained time points to accurately represent wrapping </w:t>
      </w:r>
    </w:p>
    <w:p>
      <w:r>
        <w:t xml:space="preserve">    # Using 10 points per day to ensure smooth wrapping segments. </w:t>
      </w:r>
    </w:p>
    <w:p>
      <w:r>
        <w:t xml:space="preserve">    # We add 1 point for the end of the last day. </w:t>
      </w:r>
    </w:p>
    <w:p>
      <w:r>
        <w:t xml:space="preserve">    num_points = int(n_days * 10) + 1 </w:t>
      </w:r>
    </w:p>
    <w:p>
      <w:r>
        <w:t xml:space="preserve">    t_fine = np.linspace(day_start, day_start + n_days, num_points)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73 </w:t>
      </w:r>
    </w:p>
    <w:p>
      <w:r>
        <w:t xml:space="preserve"> </w:t>
      </w:r>
    </w:p>
    <w:p>
      <w:r>
        <w:t xml:space="preserve">    # Calculate unwrapped longitude for each time point </w:t>
      </w:r>
    </w:p>
    <w:p>
      <w:r>
        <w:t xml:space="preserve">    lon_unwrapped = lon_start + c_deg_per_day * (t_fine - day_start) </w:t>
      </w:r>
    </w:p>
    <w:p>
      <w:r>
        <w:t xml:space="preserve"> </w:t>
      </w:r>
    </w:p>
    <w:p>
      <w:r>
        <w:t xml:space="preserve">    # Initialize lists to store segments for plotting </w:t>
      </w:r>
    </w:p>
    <w:p>
      <w:r>
        <w:t xml:space="preserve">    plot_lons = [] </w:t>
      </w:r>
    </w:p>
    <w:p>
      <w:r>
        <w:t xml:space="preserve">    plot_times = [] </w:t>
      </w:r>
    </w:p>
    <w:p>
      <w:r>
        <w:t xml:space="preserve"> </w:t>
      </w:r>
    </w:p>
    <w:p>
      <w:r>
        <w:t xml:space="preserve">    # Iterate through fine-grained points to detect wraps </w:t>
      </w:r>
    </w:p>
    <w:p>
      <w:r>
        <w:t xml:space="preserve">    for i in range(len(lon_unwrapped) - 1): </w:t>
      </w:r>
    </w:p>
    <w:p>
      <w:r>
        <w:t xml:space="preserve">        current_lon_wrapped = lon_unwrapped[i] % 360 </w:t>
      </w:r>
    </w:p>
    <w:p>
      <w:r>
        <w:t xml:space="preserve">        next_lon_wrapped = lon_unwrapped[i+1] % 360 </w:t>
      </w:r>
    </w:p>
    <w:p>
      <w:r>
        <w:t xml:space="preserve"> </w:t>
      </w:r>
    </w:p>
    <w:p>
      <w:r>
        <w:t xml:space="preserve">        plot_lons.append(current_lon_wrapped) </w:t>
      </w:r>
    </w:p>
    <w:p>
      <w:r>
        <w:t xml:space="preserve">        plot_times.append(t_fine[i]) </w:t>
      </w:r>
    </w:p>
    <w:p>
      <w:r>
        <w:t xml:space="preserve"> </w:t>
      </w:r>
    </w:p>
    <w:p>
      <w:r>
        <w:t xml:space="preserve">        # If a wrap occurs (e.g., going from 350 to 10 for eastward propagation) </w:t>
      </w:r>
    </w:p>
    <w:p>
      <w:r>
        <w:t xml:space="preserve">        # or from 10 to 350 for westward propagation (though C_MS is positive </w:t>
      </w:r>
    </w:p>
    <w:p>
      <w:r>
        <w:t xml:space="preserve">here) </w:t>
      </w:r>
    </w:p>
    <w:p>
      <w:r>
        <w:t xml:space="preserve">        if (c_deg_per_day &gt; 0 and next_lon_wrapped &lt; current_lon_wrapped) or \ </w:t>
      </w:r>
    </w:p>
    <w:p>
      <w:r>
        <w:t xml:space="preserve">           (c_deg_per_day &lt; 0 and next_lon_wrapped &gt; current_lon_wrapped): </w:t>
      </w:r>
    </w:p>
    <w:p>
      <w:r>
        <w:t xml:space="preserve">            plot_lons.append(np.nan) # Break the line </w:t>
      </w:r>
    </w:p>
    <w:p>
      <w:r>
        <w:t xml:space="preserve">            plot_times.append(np.nan)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74 </w:t>
      </w:r>
    </w:p>
    <w:p>
      <w:r>
        <w:t xml:space="preserve"> </w:t>
      </w:r>
    </w:p>
    <w:p>
      <w:r>
        <w:t xml:space="preserve">    # Add the very last point </w:t>
      </w:r>
    </w:p>
    <w:p>
      <w:r>
        <w:t xml:space="preserve">    plot_lons.append(lon_unwrapped[-1] % 360) </w:t>
      </w:r>
    </w:p>
    <w:p>
      <w:r>
        <w:t xml:space="preserve">    plot_times.append(t_fine[-1]) </w:t>
      </w:r>
    </w:p>
    <w:p>
      <w:r>
        <w:t xml:space="preserve"> </w:t>
      </w:r>
    </w:p>
    <w:p>
      <w:r>
        <w:t xml:space="preserve">    ax.plot(plot_lons, plot_times, </w:t>
      </w:r>
    </w:p>
    <w:p>
      <w:r>
        <w:t xml:space="preserve">            color=color, lw=lw, ls=ls, </w:t>
      </w:r>
    </w:p>
    <w:p>
      <w:r>
        <w:t xml:space="preserve">            label=label, zorder=10) </w:t>
      </w:r>
    </w:p>
    <w:p>
      <w:r>
        <w:t xml:space="preserve"> </w:t>
      </w:r>
    </w:p>
    <w:p>
      <w:r>
        <w:t xml:space="preserve">def plot_hovmoller_dual_level(u200_f, u850_f, lons, ntime, start_date_of_plot, </w:t>
      </w:r>
    </w:p>
    <w:p>
      <w:r>
        <w:t xml:space="preserve">event_date_str, output_file=None): </w:t>
      </w:r>
    </w:p>
    <w:p>
      <w:r>
        <w:t xml:space="preserve">    """Plot Hovmoller for CCKW: Shading U200, Contours U850.""" </w:t>
      </w:r>
    </w:p>
    <w:p>
      <w:r>
        <w:t xml:space="preserve">    event_date_obj = datetime.datetime.strptime(event_date_str, </w:t>
      </w:r>
    </w:p>
    <w:p>
      <w:r>
        <w:t xml:space="preserve">'%Y-%m-%d').date() </w:t>
      </w:r>
    </w:p>
    <w:p>
      <w:r>
        <w:t xml:space="preserve">    display_event_date_str = event_date_obj.strftime('%d %B %Y') # Changed </w:t>
      </w:r>
    </w:p>
    <w:p>
      <w:r>
        <w:t xml:space="preserve">format to DD Month YYYY </w:t>
      </w:r>
    </w:p>
    <w:p>
      <w:r>
        <w:t xml:space="preserve">    print(f"  Membuat Hovmoller Vertikal CCKW: {display_event_date_str}...") </w:t>
      </w:r>
    </w:p>
    <w:p>
      <w:r>
        <w:t xml:space="preserve">    fig, ax = plt.subplots(figsize=(10, 12), facecolor='white') </w:t>
      </w:r>
    </w:p>
    <w:p>
      <w:r>
        <w:t xml:space="preserve"> </w:t>
      </w:r>
    </w:p>
    <w:p>
      <w:r>
        <w:t xml:space="preserve">    time_axis = np.arange(ntime) </w:t>
      </w:r>
    </w:p>
    <w:p>
      <w:r>
        <w:t xml:space="preserve"> </w:t>
      </w:r>
    </w:p>
    <w:p>
      <w:r>
        <w:t xml:space="preserve">    # Shading: Kelvin-Filtered U at 200 hPa </w:t>
      </w:r>
    </w:p>
    <w:p>
      <w:r>
        <w:t xml:space="preserve">    vmax_wind = 5 </w:t>
      </w:r>
    </w:p>
    <w:p>
      <w:r>
        <w:t xml:space="preserve">    clevs = np.linspace(-vmax_wind, vmax_wind, 21)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75 </w:t>
      </w:r>
    </w:p>
    <w:p>
      <w:r>
        <w:t xml:space="preserve"> </w:t>
      </w:r>
    </w:p>
    <w:p>
      <w:r>
        <w:t xml:space="preserve">    cf = ax.contourf(lons, time_axis, u200_f, levels=clevs, cmap='RdBu_r', </w:t>
      </w:r>
    </w:p>
    <w:p>
      <w:r>
        <w:t xml:space="preserve">extend='both') </w:t>
      </w:r>
    </w:p>
    <w:p>
      <w:r>
        <w:t xml:space="preserve"> </w:t>
      </w:r>
    </w:p>
    <w:p>
      <w:r>
        <w:t xml:space="preserve">    # Contours: Kelvin-Filtered U at 850 hPa </w:t>
      </w:r>
    </w:p>
    <w:p>
      <w:r>
        <w:t xml:space="preserve">    # Levels at +/- 1.0 m/s as requested </w:t>
      </w:r>
    </w:p>
    <w:p>
      <w:r>
        <w:t xml:space="preserve">    ax.contour(lons, time_axis, u850_f, levels=[1.0], colors='black', linewidths=1.2, </w:t>
      </w:r>
    </w:p>
    <w:p>
      <w:r>
        <w:t xml:space="preserve">linestyles='solid') </w:t>
      </w:r>
    </w:p>
    <w:p>
      <w:r>
        <w:t xml:space="preserve">    ax.contour(lons, time_axis, u850_f, levels=[-1.0], colors='black', </w:t>
      </w:r>
    </w:p>
    <w:p>
      <w:r>
        <w:t xml:space="preserve">linewidths=1.2, linestyles='dashed') </w:t>
      </w:r>
    </w:p>
    <w:p>
      <w:r>
        <w:t xml:space="preserve"> </w:t>
      </w:r>
    </w:p>
    <w:p>
      <w:r>
        <w:t xml:space="preserve">    # Add phase lines for Kelvin waves </w:t>
      </w:r>
    </w:p>
    <w:p>
      <w:r>
        <w:t xml:space="preserve">    # Adjust phase line plotting parameters for better visual representation </w:t>
      </w:r>
    </w:p>
    <w:p>
      <w:r>
        <w:t xml:space="preserve">    # Start the lines from the very top of the plot (day 0) and make them span the </w:t>
      </w:r>
    </w:p>
    <w:p>
      <w:r>
        <w:t xml:space="preserve">full time window </w:t>
      </w:r>
    </w:p>
    <w:p>
      <w:r>
        <w:t xml:space="preserve">    line_start_day = 0 </w:t>
      </w:r>
    </w:p>
    <w:p>
      <w:r>
        <w:t xml:space="preserve">    line_total_duration = ntime </w:t>
      </w:r>
    </w:p>
    <w:p>
      <w:r>
        <w:t xml:space="preserve"> </w:t>
      </w:r>
    </w:p>
    <w:p>
      <w:r>
        <w:t xml:space="preserve">    # Determine a good starting longitude for the phase lines. </w:t>
      </w:r>
    </w:p>
    <w:p>
      <w:r>
        <w:t xml:space="preserve">    # Start them from the left edge of the displayed longitude range to maximize </w:t>
      </w:r>
    </w:p>
    <w:p>
      <w:r>
        <w:t xml:space="preserve">their visible propagation. </w:t>
      </w:r>
    </w:p>
    <w:p>
      <w:r>
        <w:t xml:space="preserve">    # The plot's xlim is 0 to 360, so starting at 0 makes sense. </w:t>
      </w:r>
    </w:p>
    <w:p>
      <w:r>
        <w:t xml:space="preserve">    line_start_lon = 100 # Changed from 0 to 100 </w:t>
      </w:r>
    </w:p>
    <w:p>
      <w:r>
        <w:t xml:space="preserve"> </w:t>
      </w:r>
    </w:p>
    <w:p>
      <w:r>
        <w:t xml:space="preserve">    # CCKW event: example lines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76 </w:t>
      </w:r>
    </w:p>
    <w:p>
      <w:r>
        <w:t xml:space="preserve"> </w:t>
      </w:r>
    </w:p>
    <w:p>
      <w:r>
        <w:t xml:space="preserve">    add_phase_line(ax, lon_start=line_start_lon, day_start=line_start_day, </w:t>
      </w:r>
    </w:p>
    <w:p>
      <w:r>
        <w:t xml:space="preserve">                   c_ms=15, n_days=line_total_duration, # Use full duration </w:t>
      </w:r>
    </w:p>
    <w:p>
      <w:r>
        <w:t xml:space="preserve">                   color='lime', ls='-', lw=2, </w:t>
      </w:r>
    </w:p>
    <w:p>
      <w:r>
        <w:t xml:space="preserve">                   label='CCKW 15 m/s') </w:t>
      </w:r>
    </w:p>
    <w:p>
      <w:r>
        <w:t xml:space="preserve"> </w:t>
      </w:r>
    </w:p>
    <w:p>
      <w:r>
        <w:t xml:space="preserve">    # Faster free Kelvin wave </w:t>
      </w:r>
    </w:p>
    <w:p>
      <w:r>
        <w:t xml:space="preserve">    add_phase_line(ax, lon_start=line_start_lon, day_start=line_start_day, </w:t>
      </w:r>
    </w:p>
    <w:p>
      <w:r>
        <w:t xml:space="preserve">                   c_ms=30, n_days=line_total_duration, # Use full duration </w:t>
      </w:r>
    </w:p>
    <w:p>
      <w:r>
        <w:t xml:space="preserve">                   color='lime', ls='--', lw=1.5, </w:t>
      </w:r>
    </w:p>
    <w:p>
      <w:r>
        <w:t xml:space="preserve">                   label='Kelvin bebas 30 m/s') </w:t>
      </w:r>
    </w:p>
    <w:p>
      <w:r>
        <w:t xml:space="preserve"> </w:t>
      </w:r>
    </w:p>
    <w:p>
      <w:r>
        <w:t xml:space="preserve">    # Add vertical lines for Kalimantan longitude boundaries </w:t>
      </w:r>
    </w:p>
    <w:p>
      <w:r>
        <w:t xml:space="preserve">    ax.axvline(x=LON_KS_MIN, color='grey', linestyle='-', lw=1.5, label='Batas </w:t>
      </w:r>
    </w:p>
    <w:p>
      <w:r>
        <w:t xml:space="preserve">Bujur Kalsel') </w:t>
      </w:r>
    </w:p>
    <w:p>
      <w:r>
        <w:t xml:space="preserve">    ax.axvline(x=LON_KS_MAX, color='grey', linestyle='-', lw=1.5) </w:t>
      </w:r>
    </w:p>
    <w:p>
      <w:r>
        <w:t xml:space="preserve"> </w:t>
      </w:r>
    </w:p>
    <w:p>
      <w:r>
        <w:t xml:space="preserve">    highlight_day_index = (event_date_obj - start_date_of_plot).days </w:t>
      </w:r>
    </w:p>
    <w:p>
      <w:r>
        <w:t xml:space="preserve"> </w:t>
      </w:r>
    </w:p>
    <w:p>
      <w:r>
        <w:t xml:space="preserve">    # Add yellow shading for the specific date and Kalimantan Selatan region </w:t>
      </w:r>
    </w:p>
    <w:p>
      <w:r>
        <w:t xml:space="preserve">    ax.axhspan(highlight_day_index - 0.5, highlight_day_index + 0.5, </w:t>
      </w:r>
    </w:p>
    <w:p>
      <w:r>
        <w:t xml:space="preserve">               xmin=LON_KS_MIN/360, xmax=LON_KS_MAX/360, </w:t>
      </w:r>
    </w:p>
    <w:p>
      <w:r>
        <w:t xml:space="preserve">               color='purple', alpha=0.3, zorder=6, </w:t>
      </w:r>
    </w:p>
    <w:p>
      <w:r>
        <w:t xml:space="preserve">transform=ax.get_xaxis_transform())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77 </w:t>
      </w:r>
    </w:p>
    <w:p>
      <w:r>
        <w:t xml:space="preserve"> </w:t>
      </w:r>
    </w:p>
    <w:p>
      <w:r>
        <w:t xml:space="preserve"> </w:t>
      </w:r>
    </w:p>
    <w:p>
      <w:r>
        <w:t xml:space="preserve">    # Add a horizontal line at the event date across the entire longitude range </w:t>
      </w:r>
    </w:p>
    <w:p>
      <w:r>
        <w:t xml:space="preserve">    ax.axhline(y=highlight_day_index, color='black', linestyle='--', linewidth=1.5, </w:t>
      </w:r>
    </w:p>
    <w:p>
      <w:r>
        <w:t xml:space="preserve">zorder=7) </w:t>
      </w:r>
    </w:p>
    <w:p>
      <w:r>
        <w:t xml:space="preserve"> </w:t>
      </w:r>
    </w:p>
    <w:p>
      <w:r>
        <w:t xml:space="preserve">    # Add the event date label to the left of the horizontal line </w:t>
      </w:r>
    </w:p>
    <w:p>
      <w:r>
        <w:t xml:space="preserve">    # Adjust x position based on the plot's x-limits for better visibility </w:t>
      </w:r>
    </w:p>
    <w:p>
      <w:r>
        <w:t xml:space="preserve">    text_x_position = ax.get_xlim()[0] - 15 # A bit to the left of the left edge </w:t>
      </w:r>
    </w:p>
    <w:p>
      <w:r>
        <w:t xml:space="preserve">    ax.text(text_x_position, highlight_day_index, display_event_date_str, </w:t>
      </w:r>
    </w:p>
    <w:p>
      <w:r>
        <w:t xml:space="preserve">            color='black', fontsize=9, ha='right', va='center', </w:t>
      </w:r>
    </w:p>
    <w:p>
      <w:r>
        <w:t xml:space="preserve">            bbox=dict(facecolor='white', alpha=0.7, edgecolor='none', pad=2), </w:t>
      </w:r>
    </w:p>
    <w:p>
      <w:r>
        <w:t xml:space="preserve">zorder=8) </w:t>
      </w:r>
    </w:p>
    <w:p>
      <w:r>
        <w:t xml:space="preserve"> </w:t>
      </w:r>
    </w:p>
    <w:p>
      <w:r>
        <w:t xml:space="preserve">    ax.set_title(f"ZONAL WIND FILTERED KELVIN WAVES: </w:t>
      </w:r>
    </w:p>
    <w:p>
      <w:r>
        <w:t xml:space="preserve">{display_event_date_str}\nShading: U200 Kelvin | Contours: U850 Kelvin (±1 </w:t>
      </w:r>
    </w:p>
    <w:p>
      <w:r>
        <w:t xml:space="preserve">m/s)", loc='left', fontweight='bold') </w:t>
      </w:r>
    </w:p>
    <w:p>
      <w:r>
        <w:t xml:space="preserve">    ax.invert_yaxis() </w:t>
      </w:r>
    </w:p>
    <w:p>
      <w:r>
        <w:t xml:space="preserve">    # Explicitly set y-limits to tightly fit the data after inversion </w:t>
      </w:r>
    </w:p>
    <w:p>
      <w:r>
        <w:t xml:space="preserve">    ax.set_ylim(ntime - 0.5, -0.5) </w:t>
      </w:r>
    </w:p>
    <w:p>
      <w:r>
        <w:t xml:space="preserve">    ax.set_xlim(0, 360) </w:t>
      </w:r>
    </w:p>
    <w:p>
      <w:r>
        <w:t xml:space="preserve">    ax.set_xlabel("Bujur (°BT)") </w:t>
      </w:r>
    </w:p>
    <w:p>
      <w:r>
        <w:t xml:space="preserve"> </w:t>
      </w:r>
    </w:p>
    <w:p>
      <w:r>
        <w:t xml:space="preserve">    # Date ticks for the 60-day window </w:t>
      </w:r>
    </w:p>
    <w:p>
      <w:r>
        <w:t xml:space="preserve">    tick_indices = np.linspace(0, ntime-1, 10).astype(int)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78 </w:t>
      </w:r>
    </w:p>
    <w:p>
      <w:r>
        <w:t xml:space="preserve"> </w:t>
      </w:r>
    </w:p>
    <w:p>
      <w:r>
        <w:t xml:space="preserve">    tick_labels = [(start_date_of_plot + </w:t>
      </w:r>
    </w:p>
    <w:p>
      <w:r>
        <w:t xml:space="preserve">datetime.timedelta(days=int(i))).strftime('%-d %b') for i in tick_indices] # </w:t>
      </w:r>
    </w:p>
    <w:p>
      <w:r>
        <w:t xml:space="preserve">Changed format here </w:t>
      </w:r>
    </w:p>
    <w:p>
      <w:r>
        <w:t xml:space="preserve">    ax.set_yticks(tick_indices) </w:t>
      </w:r>
    </w:p>
    <w:p>
      <w:r>
        <w:t xml:space="preserve">    ax.set_yticklabels(tick_labels) </w:t>
      </w:r>
    </w:p>
    <w:p>
      <w:r>
        <w:t xml:space="preserve"> </w:t>
      </w:r>
    </w:p>
    <w:p>
      <w:r>
        <w:t xml:space="preserve">    cbar = plt.colorbar(cf, ax=ax, label='Zonal Wind 200hPa (m/s)', pad=0.02) </w:t>
      </w:r>
    </w:p>
    <w:p>
      <w:r>
        <w:t xml:space="preserve">    cbar.set_ticks([-5, -2.5, 0, 2.5, 5]) </w:t>
      </w:r>
    </w:p>
    <w:p>
      <w:r>
        <w:t xml:space="preserve"> </w:t>
      </w:r>
    </w:p>
    <w:p>
      <w:r>
        <w:t xml:space="preserve">    # Add a legend to distinguish phase lines and Kalimantan boundaries </w:t>
      </w:r>
    </w:p>
    <w:p>
      <w:r>
        <w:t xml:space="preserve">    handles, labels = ax.get_legend_handles_labels() </w:t>
      </w:r>
    </w:p>
    <w:p>
      <w:r>
        <w:t xml:space="preserve">    by_label = dict(zip(labels, handles)) </w:t>
      </w:r>
    </w:p>
    <w:p>
      <w:r>
        <w:t xml:space="preserve">    ax.legend(by_label.values(), by_label.keys(), loc='upper right', fontsize=8) </w:t>
      </w:r>
    </w:p>
    <w:p>
      <w:r>
        <w:t xml:space="preserve"> </w:t>
      </w:r>
    </w:p>
    <w:p>
      <w:r>
        <w:t xml:space="preserve">    if output_file: </w:t>
      </w:r>
    </w:p>
    <w:p>
      <w:r>
        <w:t xml:space="preserve">        plt.savefig(output_file, dpi=150, bbox_inches='tight') </w:t>
      </w:r>
    </w:p>
    <w:p>
      <w:r>
        <w:t xml:space="preserve">        plt.close() </w:t>
      </w:r>
    </w:p>
    <w:p>
      <w:r>
        <w:t xml:space="preserve">        print(f"  ✓ Saved: {os.path.basename(output_file)}") </w:t>
      </w:r>
    </w:p>
    <w:p>
      <w:r>
        <w:t xml:space="preserve">    else: </w:t>
      </w:r>
    </w:p>
    <w:p>
      <w:r>
        <w:t xml:space="preserve">        plt.show() </w:t>
      </w:r>
    </w:p>
    <w:p>
      <w:r>
        <w:t xml:space="preserve">    # Added a comment to force re-execution of this cell. </w:t>
      </w:r>
    </w:p>
    <w:p>
      <w:r>
        <w:t xml:space="preserve">def plot_dual_wind_specific_dates(dates_list): </w:t>
      </w:r>
    </w:p>
    <w:p>
      <w:r>
        <w:t xml:space="preserve">    print("="*65)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79 </w:t>
      </w:r>
    </w:p>
    <w:p>
      <w:r>
        <w:t xml:space="preserve"> </w:t>
      </w:r>
    </w:p>
    <w:p>
      <w:r>
        <w:t xml:space="preserve">    print("GENERATING DUAL WIND HOVMOLLERS FOR SPECIFIC </w:t>
      </w:r>
    </w:p>
    <w:p>
      <w:r>
        <w:t xml:space="preserve">DATES") </w:t>
      </w:r>
    </w:p>
    <w:p>
      <w:r>
        <w:t xml:space="preserve">    print("="*65) </w:t>
      </w:r>
    </w:p>
    <w:p>
      <w:r>
        <w:t xml:space="preserve"> </w:t>
      </w:r>
    </w:p>
    <w:p>
      <w:r>
        <w:t xml:space="preserve">    # 1. Load Data </w:t>
      </w:r>
    </w:p>
    <w:p>
      <w:r>
        <w:t xml:space="preserve">    olr_full, lats_o, lons_o = load_olr_local(OLR_FILE) </w:t>
      </w:r>
    </w:p>
    <w:p>
      <w:r>
        <w:t xml:space="preserve">    u850_full, _, u200_full, _, lats_w, lons_w = load_wind_data(U850_FILE, </w:t>
      </w:r>
    </w:p>
    <w:p>
      <w:r>
        <w:t xml:space="preserve">U200_FILE) </w:t>
      </w:r>
    </w:p>
    <w:p>
      <w:r>
        <w:t xml:space="preserve"> </w:t>
      </w:r>
    </w:p>
    <w:p>
      <w:r>
        <w:t xml:space="preserve">    # Preprocessing </w:t>
      </w:r>
    </w:p>
    <w:p>
      <w:r>
        <w:t xml:space="preserve">    olr_full = np.where(np.isnan(olr_full), np.nanmean(olr_full), olr_full) </w:t>
      </w:r>
    </w:p>
    <w:p>
      <w:r>
        <w:t xml:space="preserve">    ntime_full = min(olr_full.shape[0], u850_full.shape[0]) </w:t>
      </w:r>
    </w:p>
    <w:p>
      <w:r>
        <w:t xml:space="preserve">    base_date = datetime.date(2015, 1, 1) # Corrected base_date </w:t>
      </w:r>
    </w:p>
    <w:p>
      <w:r>
        <w:t xml:space="preserve"> </w:t>
      </w:r>
    </w:p>
    <w:p>
      <w:r>
        <w:t xml:space="preserve">    print("  Menghitung Anomali dan Filter Kelvin...") </w:t>
      </w:r>
    </w:p>
    <w:p>
      <w:r>
        <w:t xml:space="preserve">    u85_anom = remove_annual_cycle(u850_full[:ntime_full]) </w:t>
      </w:r>
    </w:p>
    <w:p>
      <w:r>
        <w:t xml:space="preserve">    u20_anom = remove_annual_cycle(u200_full[:ntime_full]) </w:t>
      </w:r>
    </w:p>
    <w:p>
      <w:r>
        <w:t xml:space="preserve"> </w:t>
      </w:r>
    </w:p>
    <w:p>
      <w:r>
        <w:t xml:space="preserve">    # Average and Filter all levels </w:t>
      </w:r>
    </w:p>
    <w:p>
      <w:r>
        <w:t xml:space="preserve">    u85_f = kelvin_wave_filter(lat_avg(u85_anom, lats_w, -5, 5), lons_w, </w:t>
      </w:r>
    </w:p>
    <w:p>
      <w:r>
        <w:t xml:space="preserve">ntime_full) </w:t>
      </w:r>
    </w:p>
    <w:p>
      <w:r>
        <w:t xml:space="preserve">    u20_f = kelvin_wave_filter(lat_avg(u20_anom, lats_w, -5, 5), lons_w, </w:t>
      </w:r>
    </w:p>
    <w:p>
      <w:r>
        <w:t xml:space="preserve">ntime_full)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80 </w:t>
      </w:r>
    </w:p>
    <w:p>
      <w:r>
        <w:t xml:space="preserve"> </w:t>
      </w:r>
    </w:p>
    <w:p>
      <w:r>
        <w:t xml:space="preserve">    half_window = 45 # Jendela 90 hari total </w:t>
      </w:r>
    </w:p>
    <w:p>
      <w:r>
        <w:t xml:space="preserve"> </w:t>
      </w:r>
    </w:p>
    <w:p>
      <w:r>
        <w:t xml:space="preserve">    for target_date in dates_list: </w:t>
      </w:r>
    </w:p>
    <w:p>
      <w:r>
        <w:t xml:space="preserve">        idx = (target_date - base_date).days </w:t>
      </w:r>
    </w:p>
    <w:p>
      <w:r>
        <w:t xml:space="preserve"> </w:t>
      </w:r>
    </w:p>
    <w:p>
      <w:r>
        <w:t xml:space="preserve">        if idx &lt; 0 or idx &gt;= ntime_full: </w:t>
      </w:r>
    </w:p>
    <w:p>
      <w:r>
        <w:t xml:space="preserve">            print(f"Skipping {target_date}: diluar jangkauan data.") </w:t>
      </w:r>
    </w:p>
    <w:p>
      <w:r>
        <w:t xml:space="preserve">            continue </w:t>
      </w:r>
    </w:p>
    <w:p>
      <w:r>
        <w:t xml:space="preserve"> </w:t>
      </w:r>
    </w:p>
    <w:p>
      <w:r>
        <w:t xml:space="preserve">        start_p = max(0, idx - half_window) </w:t>
      </w:r>
    </w:p>
    <w:p>
      <w:r>
        <w:t xml:space="preserve">        end_p = min(ntime_full - 1, idx + half_window) </w:t>
      </w:r>
    </w:p>
    <w:p>
      <w:r>
        <w:t xml:space="preserve">        ntime_p = end_p - start_p + 1 </w:t>
      </w:r>
    </w:p>
    <w:p>
      <w:r>
        <w:t xml:space="preserve"> </w:t>
      </w:r>
    </w:p>
    <w:p>
      <w:r>
        <w:t xml:space="preserve">        u20_slice = u20_f[start_p:end_p+1] </w:t>
      </w:r>
    </w:p>
    <w:p>
      <w:r>
        <w:t xml:space="preserve">        u85_slice = u85_f[start_p:end_p+1] </w:t>
      </w:r>
    </w:p>
    <w:p>
      <w:r>
        <w:t xml:space="preserve">        plot_start_date = base_date + datetime.timedelta(days=start_p) </w:t>
      </w:r>
    </w:p>
    <w:p>
      <w:r>
        <w:t xml:space="preserve"> </w:t>
      </w:r>
    </w:p>
    <w:p>
      <w:r>
        <w:t xml:space="preserve">        out_file = os.path.join(OUT_DIR, </w:t>
      </w:r>
    </w:p>
    <w:p>
      <w:r>
        <w:t xml:space="preserve">f"hov_dual_wind_{target_date.strftime('%Y%m%d')}.png") </w:t>
      </w:r>
    </w:p>
    <w:p>
      <w:r>
        <w:t xml:space="preserve"> </w:t>
      </w:r>
    </w:p>
    <w:p>
      <w:r>
        <w:t xml:space="preserve">        # Reuse existing plot function for U200 shading and U850 contours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81 </w:t>
      </w:r>
    </w:p>
    <w:p>
      <w:r>
        <w:t xml:space="preserve"> </w:t>
      </w:r>
    </w:p>
    <w:p>
      <w:r>
        <w:t xml:space="preserve">        plot_hovmoller_dual_level(u20_slice, u85_slice, lons_w, ntime_p, </w:t>
      </w:r>
    </w:p>
    <w:p>
      <w:r>
        <w:t xml:space="preserve">plot_start_date, target_date.strftime('%Y-%m-%d'), output_file=out_file) # </w:t>
      </w:r>
    </w:p>
    <w:p>
      <w:r>
        <w:t xml:space="preserve">Reverted format to YYYY-MM-DD </w:t>
      </w:r>
    </w:p>
    <w:p>
      <w:r>
        <w:t xml:space="preserve">    print("\nSELESAI! File Dual Wind disimpan di folder output.") </w:t>
      </w:r>
    </w:p>
    <w:p>
      <w:r>
        <w:t xml:space="preserve"> </w:t>
      </w:r>
    </w:p>
    <w:p>
      <w:r>
        <w:t xml:space="preserve"># Daftar tanggal yang sama dengan sebelumnya </w:t>
      </w:r>
    </w:p>
    <w:p>
      <w:r>
        <w:t xml:space="preserve">target_dates = [ </w:t>
      </w:r>
    </w:p>
    <w:p>
      <w:r>
        <w:t xml:space="preserve">    datetime.date(2017, 1, 4), </w:t>
      </w:r>
    </w:p>
    <w:p>
      <w:r>
        <w:t xml:space="preserve">    datetime.date(2016, 3, 23), </w:t>
      </w:r>
    </w:p>
    <w:p>
      <w:r>
        <w:t xml:space="preserve">    datetime.date(2020, 7, 9), </w:t>
      </w:r>
    </w:p>
    <w:p>
      <w:r>
        <w:t xml:space="preserve">    datetime.date(2020, 6, 6) </w:t>
      </w:r>
    </w:p>
    <w:p>
      <w:r>
        <w:t xml:space="preserve">] </w:t>
      </w:r>
    </w:p>
    <w:p>
      <w:r>
        <w:t xml:space="preserve">plot_dual_wind_specific_dates(target_dates)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